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Presentazione del Report “Cultura della Difesa”</w:t>
      </w:r>
    </w:p>
    <w:p>
      <w:pPr>
        <w:pStyle w:val="Notaeditoriale"/>
      </w:pPr>
      <w:r>
        <w:t>Trascrizione rivista in versione pulita e scorrevole, a partire dal testo rilevato automaticamente dai sottotitoli YouTube.</w:t>
      </w:r>
    </w:p>
    <w:p>
      <w:pPr>
        <w:pStyle w:val="Notaeditoriale"/>
      </w:pPr>
      <w:r>
        <w:t>Nota editoriale: sono stati eliminati inciampi del parlato, ripetizioni, falsi attacchi e refusi del riconoscimento automatico; sono stati normalizzati nomi propri, sigle e termini tecnici quando riconoscibili dal contesto.</w:t>
      </w:r>
    </w:p>
    <w:p>
      <w:pPr>
        <w:pStyle w:val="Heading1"/>
      </w:pPr>
      <w:r>
        <w:t>Apertura – Tonia Cartolano</w:t>
      </w:r>
    </w:p>
    <w:p>
      <w:pPr>
        <w:jc w:val="both"/>
      </w:pPr>
      <w:r>
        <w:t>Buonasera a tutti, buon pomeriggio. Felice che siate così tanti, quindi un'aula piena e immaginiamo anche interessati. Allora, noi partiamo subito in questo evento che sostanzialmente girerà intorno a un report, il report “Cultura della Difesa”, ma fatemi dire in poche parole perché poi avremo diversi interventi che lo spiegheranno bene, ha l'onere e l'onore di essere un po' la summa, l'insieme del lavoro che è stato fatto nel tempo da soggetti diversi per natura e per missione.</w:t>
      </w:r>
    </w:p>
    <w:p>
      <w:pPr>
        <w:jc w:val="both"/>
      </w:pPr>
      <w:r>
        <w:t>Sicuramente FORM&amp;ATP, DYNAMES, la LUISS e la Scuola di Giornalismo della LUISS. È un lavoro che non nasce in pochi mesi, è un lavoro che si è protratto, poi lo capiremo meglio con gli interventi nel tempo e nasce tutto dall'ottobre scorso, dal settembre del 2025 proprio in LUISS.</w:t>
      </w:r>
    </w:p>
    <w:p>
      <w:pPr>
        <w:jc w:val="both"/>
      </w:pPr>
      <w:r>
        <w:t>Quello è stato il primo momento e poi oggi invece possiamo dire che è il momento istituzionale in cui lo raccontiamo, lo presentiamo e lanciamo un progetto perché lo capirete poi nel corso del pomeriggio, non si tratta soltanto di un libro che poi avrete alla fine dei lavori, ma si tratta della condensazione di proposte, progetti, idee e quindi anche, fatemi dire, del tentativo di far nascere una vera e propria cultura della difesa alla quale si possa partecipare un po' tutti. Io oso dire circondata da generali che la cultura della difesa fino ad ora è stata relegata un po' soltanto agli esperti della materia.</w:t>
      </w:r>
    </w:p>
    <w:p>
      <w:pPr>
        <w:jc w:val="both"/>
      </w:pPr>
      <w:r>
        <w:t>Ne hanno parlato nel tempo, negli anni passati, soltanto i tecnici e forse questo è stato un po' l'errore perché poi quando siamo arrivati al dunque, quando è stato necessario comunicare cose diverse rispetto a quelle che avevamo sempre sentito, avete avuto l'onere poi di comunicare qualcosa che non era proprio piacevolissimo da sentire. Questo è stato impattante anche per la società civile e quindi forse l'obiettivo anche di questo report e leggendolo, studiandolo, ma avendone anche qualche assaggio nel corso del pomeriggio è anche quello di rendere comprensibile e accessibile finalmente per i cittadini quello che fino ad ora non è stato così.</w:t>
      </w:r>
    </w:p>
    <w:p>
      <w:pPr>
        <w:jc w:val="both"/>
      </w:pPr>
      <w:r>
        <w:t>Finora noi, questa è una premessa doverosa, siamo vissuti in un tempo di pace. Io sono nata in un tempo di pace. Per me la guerra era una cosa che ho studiato sui libri e invece per le persone giovani che ci circondano oggi e per noi che siamo adulti, qualcuno più in età, la pace non è poi così scontata. Abbiamo vissuto tre generazioni dalla fine della seconda guerra mondiale in cui abbiamo ragionato di pace, abbiamo costruito la pace, abbiamo costruito alleanze e invece questo è un dato che non è più così scontato. E quindi l'esigenza qual è?</w:t>
      </w:r>
    </w:p>
    <w:p>
      <w:pPr>
        <w:jc w:val="both"/>
      </w:pPr>
      <w:r>
        <w:t>L'esigenza è finalmente quella di tenere insieme la deterrenza e la pace, di tenere insieme una nuova cultura della difesa che appunto gira intorno a questi concetti che io dicevo. Sicurezza insieme con democrazia, i valori insieme anche con gli interessi nazionali. Noi molto raramente in passato parlavamo di interessi nazionali, oggi più che mai lo fa il governo, ma lo si fa in diverse sedi, sentiamo costantemente parlare di interessi nazionali. Allora, quando mettiamo sulla bilancia, che cosa pesa? La nostra sicurezza? La sicurezza nazionale, gli interessi di un paese, le nostre alleanze, i rapporti transatlantici.</w:t>
      </w:r>
    </w:p>
    <w:p>
      <w:pPr>
        <w:jc w:val="both"/>
      </w:pPr>
      <w:r>
        <w:t>Noi viviamo in un tempo storico in cui abbiamo dato per scontato cose che oggi non sono più scontate. Vivevamo sotto l'ombrello protettivo della difesa americana e improvvisamente Donald Trump ha iniziato a chiuderlo. Siamo vissuti nel tempo in cui la Cina era le materie prime, la fornitura di materie prime. Ora non è più così scontato, sono mercati che si muovono. È tutto molto cambiato, così come abbiamo pensato e poi abbiamo scoperto con la guerra in Ucraina che l'energia non è soltanto la Russia e quindi abbiamo dovuto tagliare il cordone ombelicale con Putin, tentare di trovare altri mercati, altri approvvigionamenti.</w:t>
      </w:r>
    </w:p>
    <w:p>
      <w:pPr>
        <w:jc w:val="both"/>
      </w:pPr>
      <w:r>
        <w:t>Questo per dire che quando parliamo di cultura della difesa noi parliamo di tutto questo e il lavoro che è stato fatto ed è molto bello che non si lavori soltanto tra militari per fare un report sulla cultura della difesa e che lo si sia fatto insieme ed è il risultato, secondo me, più nobile di questo lavoro. Io vi cito una frase, mi piacerebbe che voi vi ricordaste di chi è. Il mondo è impazzito, ogni scenario oggi è possibile. Chi è che l'ha detta? Come l'ha detta, tra l'altro, l'ha detta la vostra festa, la Festa dell'Esercito e il ministro della Difesa Crosetto. Quindi, trattandosi di un mondo impazzito, come bisogna gestirlo questo mondo? Con quali equilibri?</w:t>
      </w:r>
    </w:p>
    <w:p>
      <w:pPr>
        <w:jc w:val="both"/>
      </w:pPr>
      <w:r>
        <w:t>Che cosa bisogna imparare di nuovo che finora non si era dato per scontato e quindi è tutto quanto da mettere sul tavolo. Io dico sempre, cito sempre una frase di Seneca che mi piace da morire. Per chi ignora in quali porti approdare, non ci sono venti favorevoli, quindi l'importante è che si abbia una direzione, che si sappia dove andare e quindi si troverà anche il modo per raggiungere quella direzione. Io in questo modo vi auguro buon lavoro, molto felice di avere un tavolo così nutrito, prezioso, alto e quindi faremo una bella chiacchierata.</w:t>
      </w:r>
    </w:p>
    <w:p>
      <w:pPr>
        <w:jc w:val="both"/>
      </w:pPr>
      <w:r>
        <w:t>Ma la prima cosa che facciamo, essendo ospiti della Camera, è dare la parola al vicepresidente della Camera dei Deputati, l'onorevole Giorgio Mulè. Avrebbe dovuto essere con noi oggi pomeriggio, non ha potuto fisicamente essere, altrimenti sarebbe stato lui ad aprire i lavori come sempre fa e quindi gli concediamo la parola ascoltando il suo videomessaggio.</w:t>
      </w:r>
    </w:p>
    <w:p>
      <w:pPr>
        <w:pStyle w:val="Heading1"/>
      </w:pPr>
      <w:r>
        <w:t>Videomessaggio dell’On. Giorgio Mulè</w:t>
      </w:r>
    </w:p>
    <w:p>
      <w:pPr>
        <w:jc w:val="both"/>
      </w:pPr>
      <w:r>
        <w:t>Buon pomeriggio a tutti. Mi scuso per non essere fisicamente con voi, ma impegni istituzionali mi hanno portato lontano da Roma. Di questo mi scuso, ma ci tenevo particolarmente a porgere il mio saluto e consentitemi il mio ringraziamento per un'opera meritoria, quella della cultura della difesa che mette insieme oggi nella Sala del Refettorio attori che fino a poco tempo fa non si sarebbero incontrati o se si fossero incontrati l'avrebbero fatto magari non dico di nascosto, ma al riparo da occhi e orecchie indiscrete.</w:t>
      </w:r>
    </w:p>
    <w:p>
      <w:pPr>
        <w:jc w:val="both"/>
      </w:pPr>
      <w:r>
        <w:t>Invece il fatto che si discuta e non solo si discuta, ma si proponga una piattaforma che parli di cultura della difesa, dà finalmente l'idea della maturazione, di un percorso di maturazione del Paese di cui un importante un'eccellenza universitaria italiana si fa portatrice e lo fa con gli attori che devono stare sul campo, quindi con il Centro Alti Studi della Difesa, con gli Stati Maggiori della Difesa e dell'Esercito e quindi il mio saluto è a tutti coloro che sono tantissimi che autorevolmente oggi partecipano a questa giornata. Cultura della Difesa significa superare finalmente quel muro che fa pensare alla difesa come qualcosa che appartiene soltanto ai militari.</w:t>
      </w:r>
    </w:p>
    <w:p>
      <w:pPr>
        <w:jc w:val="both"/>
      </w:pPr>
      <w:r>
        <w:t>Difesa oramai significa invece la nostra vita quotidiana, significa difendere non solo le infrastrutture strategiche, non soltanto i confini, ma difendere il nostro vivere quotidiano. Bisogna farlo con mezzi militari e conoscenze non militari da applicare a ciò che interessa e ciò che impegna ognuno di noi nell'attività quotidiana.</w:t>
      </w:r>
    </w:p>
    <w:p>
      <w:pPr>
        <w:jc w:val="both"/>
      </w:pPr>
      <w:r>
        <w:t>Per questo, nel momento in cui attraversiamo una fase di confronto con l'Europa sulla necessità di aggiornare le nostre conoscenze, i nostri approvvigionamenti dal punto di vista militario, occorre riflettere sulla necessità della protezione di un fronte interno che significa mettere a disposizione delle Forze Armate ma della comunità tutto ciò che è necessario affinché le infrastrutture siano davvero protette. La cultura della difesa interessa dunque tutti i settori, tutti i gangli vitali attraverso i quali si innerva quotidianamente la nostra attività. Non saremo mai protetti se non avremo un'infrastruttura capace di respingere attacchi di tipo cyber. Non saremo mai protetti.</w:t>
      </w:r>
    </w:p>
    <w:p>
      <w:pPr>
        <w:jc w:val="both"/>
      </w:pPr>
      <w:r>
        <w:t>Non saremo mai protetti se non avremo una struttura che ci consenta di fronteggiare non solo le minacce ibride, ma tutto quel tipo di minacce, ad esempio, che arrivano dal mare che non saremmo in grado di controllare se non con sistemi all'avanguardia. Allora, questa cultura della difesa finalmente consegna uno sforzo di maturità di cui questo paese si è dotato e la giornata di oggi ne è la più splendida testimonianza. Grazie a tutti e buon lavoro. Allora, un applauso e grazie molte.</w:t>
      </w:r>
    </w:p>
    <w:p>
      <w:pPr>
        <w:jc w:val="both"/>
      </w:pPr>
      <w:r>
        <w:t>Allora, nella mia introduzione dicevo che il lavoro nasce nello scorso autunno, settembre del 2025, proprio la Scuola di Giornalismo della LUISS e quindi sono molto felice di accogliere qui il direttore della scuola di giornalismo Gianni Riotta. Lo accogliamo con un applauso.</w:t>
      </w:r>
    </w:p>
    <w:p>
      <w:pPr>
        <w:pStyle w:val="Heading1"/>
      </w:pPr>
      <w:r>
        <w:t>Intervento di Gianni Riotta</w:t>
      </w:r>
    </w:p>
    <w:p>
      <w:pPr>
        <w:jc w:val="both"/>
      </w:pPr>
      <w:r>
        <w:t>Grazie Tonia, grazie a tutti gli amici, le amiche, il generale Masiello e il generale Panizzi potrebbe essere da qualche parte. Noi lavoriamo con il generale Mannino e i suoi ricercatori a stretto contatto, la rettrice e quest'anno ogni anno mandiamo sul Cavour due studenti di giornalismo a fare esercitazioni. Alcuni di questi sono andati poi in giro per il mondo, alcuni di questi sono entrati nella riserva. Quest'anno la crociera non c'è stata e perché giustamente i vertici della Marina hanno deciso che visto quello che soprattutto qualche mese fa incrociava tra Medio Oriente e Mediterraneo, non fosse il caso di portare in giro gli studenti.</w:t>
      </w:r>
    </w:p>
    <w:p>
      <w:pPr>
        <w:jc w:val="both"/>
      </w:pPr>
      <w:r>
        <w:t>Quando ho incontrato i ragazzi che erano ovviamente molto delusi perché si sono preparati per andare a questa esercitazione importante, ho detto "Ragazzi, questo vi dimostra quant'era importante l'esercitazione perché ci si esercita per la realtà e come vedete la realtà ha anticipato l’esercitazione." Quindi questi lavori, i lavori delle persone che sono intervenute in questo libro a cura di Vincenzo D'Anna, con il contributo del generale Panizzi, “Cultura della Difesa. Comunicazione, geopolitica, formazione per l’interesse nazionale”, il gruppo di studio che ha creato il ministro Crosetto coordinato dal consigliere Piergherrone.</w:t>
      </w:r>
    </w:p>
    <w:p>
      <w:pPr>
        <w:jc w:val="both"/>
      </w:pPr>
      <w:r>
        <w:t>Come vedete la realtà sta andando più veloce di noi, per cui dobbiamo prepararci con più velocità. Pochissimi giorni fa un importante quotidiano italiano affirma di una grande importante firma ha scritto che i cinesi spendono l'1,7% del PIL per la difesa. Quando io ho chiesto questo amico, questa grande firma, quale fosse la fonte un po' sorridendo, gli ho detto la fonte è il governo cinese, quindi domani, se vogliono, possono dire 0,8% o 0,5%. Ovviamente per chi, come noi, dice alle società democratiche europee che bisogna alzare i bilanci della difesa e svarioni del genere pesano.</w:t>
      </w:r>
    </w:p>
    <w:p>
      <w:pPr>
        <w:jc w:val="both"/>
      </w:pPr>
      <w:r>
        <w:t>Questo svarione, essendo la testata importante, essendo la firma importante, è stato preso dai large language model (LLM), gira quindi velocissimamente sull'intelligenza artificiale, ve lo rivedete affiorare in ogni ricerca e quindi questo vi spiega perché il nostro compito sia importante, indispensabile e difficilissimo. Grazie e buon lavoro.</w:t>
      </w:r>
    </w:p>
    <w:p>
      <w:pPr>
        <w:pStyle w:val="Heading1"/>
      </w:pPr>
      <w:r>
        <w:t>Introduzione al report e al progetto</w:t>
      </w:r>
    </w:p>
    <w:p>
      <w:pPr>
        <w:jc w:val="both"/>
      </w:pPr>
      <w:r>
        <w:t>Grazie molte a Gianni Riotta. E invece ora vogliamo capire che cosa sia questo report, che cosa contenga, da dove nasca lo sviluppo che ha avuto, chi è che lo ha desiderato, chi è che lo ha messo insieme. Quindi tutto l'iter, dalla fase embrionale, generale Panizzi, la invito a raggiungerci, formatore, autore, consulente strategico di FORM&amp;ATP, le concediamo il podio, così ci racconta un po' tutta l'iniziativa dagli albori fino agli obiettivi che avete in testa e che non sono stati ancora raggiunti.</w:t>
      </w:r>
    </w:p>
    <w:p>
      <w:pPr>
        <w:pStyle w:val="Heading1"/>
      </w:pPr>
      <w:r>
        <w:t>Intervento del Gen. Massimo Panizzi</w:t>
      </w:r>
    </w:p>
    <w:p>
      <w:pPr>
        <w:jc w:val="both"/>
      </w:pPr>
      <w:r>
        <w:t>Grazie Tonia, buon pomeriggio a tutti e grazie di essere venuti qui. Io in realtà non spiegherò tutto, darò il là a Vincenzo D'Anna per entrare nel dettaglio, ma mi preme mi preme ricordare poche cose. Molte le hai già dette tu, molte già dette Gianni e l'onorevole Mulè. La LUISS ha dato inizio a questo sforzo sulla cultura della difesa.</w:t>
      </w:r>
    </w:p>
    <w:p>
      <w:pPr>
        <w:jc w:val="both"/>
      </w:pPr>
      <w:r>
        <w:t>Tu hai citato Seneca. A me viene in mente un'altra frase che è stata attribuita proprio a Seneca, anche se poi era già nella Bibbia, Vivere, Lucili, militare est. Cioè, nel senso che la vita è una lotta continua, c'è poco da fare, ce ne rendiamo conto, basta riflettere, è una lotta continua per mantenere un equilibrio che poi è il senso della pace e che non è mai data per scontata, non è mai data per sempre, ma va conquistata giorno per giorno.</w:t>
      </w:r>
    </w:p>
    <w:p>
      <w:pPr>
        <w:jc w:val="both"/>
      </w:pPr>
      <w:r>
        <w:t>Anche queste cose ce le diciamo quando mi è stato chiesto di dare una mano a questa che io considero una crociata, la crociata di portare avanti la cultura della difesa, crociata è perché qua abbiamo alcuni vertici della difesa, generale Masiello, generale Mannino, dottoressa Riccardi, rappresentanti delle istituzioni, rappresentanti dell'industria, rappresentanti dell'università. Loro fanno una crociata, secondo me, quando cercano di parlare di cultura della difesa, cercano anche di tradurre con un linguaggio diverso quello che spesso in passato non era percepito.</w:t>
      </w:r>
    </w:p>
    <w:p>
      <w:pPr>
        <w:jc w:val="both"/>
      </w:pPr>
      <w:r>
        <w:t>Ecco, bene, questa crociata deve continuare con questa attività in cui è coinvolta l'università, noi cerchiamo di portare la cultura della difesa fuori degli ambiti strettamente, così, istituzionali o militari ai giovani, perché fondamentalmente il target che bisogna non tanto convincere, ma a cui bisogna parlare sono proprio le scuole, l'università, ma prima ancora le scuole. E se vi dovessi dire qual è la cosa che dopo 43 anni di vita militare, dopo aver riflettuto su tante cose, mi preme di più e mi preoccupa di più, è la scuola. Si è detto che oggi non si difendono più soltanto i confini, la patria, le infrastrutture strategiche. Si difendono soprattutto le menti.</w:t>
      </w:r>
    </w:p>
    <w:p>
      <w:pPr>
        <w:jc w:val="both"/>
      </w:pPr>
      <w:r>
        <w:t>Noi diciamo spesso che la mente è la nuova frontiera. Quindi difendere le menti vuol dire difenderle contro quella che è la guerra cognitiva, la guerra ibrida, quella che io chiamo la contaminazione della sovrainformazione, l'impedire alla gente di riflettere perché prima ci sono le emozioni. Allora, su questo c'è un antidoto che è il pensiero critico. L'antidoto alla guerra cognitiva è il pensiero critico, imparare a riflettere prima di reagire, prima di approfondire, prima di parlare.</w:t>
      </w:r>
    </w:p>
    <w:p>
      <w:pPr>
        <w:jc w:val="both"/>
      </w:pPr>
      <w:r>
        <w:t>Ecco che questo sforzo porta proprio i giovani, questo è il nostro obiettivo, a riflettere, a dare un proprio contributo alla riflessione sul senso della difesa, che è il vero obiettivo, recuperare il senso della difesa, che già nell'articolo 52 della Costituzione viva Dio se fosse più citato sacro dovere del cittadino, ma si omette, non se ne parla perché non fa neanche tanto comodo. Allora, andiamo a scoprire il senso. Il senso ce lo dicono i giovani attraverso due output, che vuol dire due risultati concreti perché gli eventi sono belli, ma se poi sono l'inizio di qualche cosa e non finiscono lì.</w:t>
      </w:r>
    </w:p>
    <w:p>
      <w:pPr>
        <w:jc w:val="both"/>
      </w:pPr>
      <w:r>
        <w:t>Uno è un report che è una rivista quadrimestrale sia stampata sia online, a cui contribuiranno fondamentalmente i giovani, dedicata alla cultura della difesa in modo interdisciplinare, interministeriale, perché difesa è interdisciplinare per definizione, anche se in modo fuorviante era stata considerata appannaggio delle Forze Armate e poi un premio annuale per la cultura della difesa a chi si è distinto a livello personale o di organizzazione o istituzione nello sforzo di quella che io chiamo crociata. Io vi ringrazio dell'attenzione, lascio la parola a Vincenzo D'Anna per entrare più nel merito di questo progetto.</w:t>
      </w:r>
    </w:p>
    <w:p>
      <w:pPr>
        <w:pStyle w:val="Heading1"/>
      </w:pPr>
      <w:r>
        <w:t>Presentazione del progetto – Vincenzo D'Anna</w:t>
      </w:r>
    </w:p>
    <w:p>
      <w:pPr>
        <w:jc w:val="both"/>
      </w:pPr>
      <w:r>
        <w:t>Grazie comandante per l'introduzione, signor generale, grazie per essere qui tra noi, gentili ospiti, illustri relatori. Andrò ad illustrare quello che è il progetto dall'inizio, quella che era stata l'idea che poi Gianni Riotta della scuola, Giovanna Cozzolino di FORM&amp;ATP e Fabio Boscacci della Fondazione con il quale poi ho creato DYNAMES, abbiamo voluto costituire. Parto da quello che è il progetto editoriale, abbiamo detto cartaceo e digitale.</w:t>
      </w:r>
    </w:p>
    <w:p>
      <w:pPr>
        <w:jc w:val="both"/>
      </w:pPr>
      <w:r>
        <w:t>Oggi sicuramente il mondo digitale porta a una grande distribuzione di qualsiasi tipo di materiale informativo, conoscitivo, analitico, ma la carta resta sempre la carta e l'obiettivo è quello di creare anche un formato cartaceo che possa essere un prodotto tangibile da portare poi in ulteriori consessi di confronto successivamente e vedremo dove. Abbiamo individuato dieci temi. Cercare di racchiudere in 10 temi tutto quello che effettivamente direttamente o indirettamente interessa alla cultura della difesa. È stato un tema è stato un compito non facile.</w:t>
      </w:r>
    </w:p>
    <w:p>
      <w:pPr>
        <w:jc w:val="both"/>
      </w:pPr>
      <w:r>
        <w:t>Mi sono ispirato, devo essere molto sincero, al concetto di layered resilience della NATO che va a individuare tre strati fondamentali del concetto di resilienza. Difesa, sicurezza e resilienza non sono sinonimi, ma sono concetti completamente complementari e uno è il concetto di resilienza militare, uno di quella civile che molto si orienta verso le infrastrutture critiche, le materie, la quantità e la qualità delle materie, ma soprattutto la resilienza a quella sociale.</w:t>
      </w:r>
    </w:p>
    <w:p>
      <w:pPr>
        <w:jc w:val="both"/>
      </w:pPr>
      <w:r>
        <w:t>Quella è la parte più difficile che sicuramente qualsiasi analista pianificatore deve affrontare perché come poi prima ha citato il generale Panizzi, difendere le menti, se dobbiamo difendere dei confini materiali adesso abbiamo bisogno di difendere dei confini immateriali ed è difficile se non si hanno o si mettono in piedi gli strumenti adatti. Quindi ho identificato 10 temi strategici, interconnessi e interdisciplinari. L'obiettivo è quello di collegare piattaforme e luoghi di conversazione militari e civili e creare opportunità di contaminazione. Quindi ripeto una parola del mio mentore del generale Panizzi.</w:t>
      </w:r>
    </w:p>
    <w:p>
      <w:pPr>
        <w:jc w:val="both"/>
      </w:pPr>
      <w:r>
        <w:t>Genare consapevolezza, audience: istituzioni e Forze Armate, aziende e filiere strategiche, università think tank e fino a qua, insomma, nulla di nuovo su quello che ci siamo sempre proposti in questi anni. Giornalisti e comunicatori e corpi intermedi. Allora, intanto qua perché volevo specificare giornalisti e comunicatori e corpi intermedi? Perché i corpi intermedi fondamentalmente sono forse la categoria, lo strato della società meno trattato durante le attività di public affairs e invece i giornalisti e i comunicatori in generale, per cui saluto la vicepresidente di Ferpi Daniela Bianchi, non la vedo. Ok. Ciao Daniela.</w:t>
      </w:r>
    </w:p>
    <w:p>
      <w:pPr>
        <w:jc w:val="both"/>
      </w:pPr>
      <w:r>
        <w:t>A rappresentare tutta una categoria di persone che al di là dei giornalisti, quindi nel mero nella mera categoria dell'informazione sono da mediatori e oggi in un mondo non mediato abbiamo bisogno di mediatori e di importante il loro ruolo nell'ambito della cultura della difesa. Numero 1/2026 che poi è l'unico per che poi passeremo al 27, come si costruisce la capacità di difesa. Partiremo con due temi fissi che sono difesa e sicurezza e governance pubblica che sono fissi in tutti i numeri del quadrimestrale accompagnati, per questo numero, da tre temi: economia, industria, tecnologia, sistemi complessi, risorse ed energia.</w:t>
      </w:r>
    </w:p>
    <w:p>
      <w:pPr>
        <w:jc w:val="both"/>
      </w:pPr>
      <w:r>
        <w:t>Questo per trattare quello che abbiamo detto prima della fascia di resilienza più propriamente militare, per poi trattare gli altri temi che abbiamo detto nei successivi numeri. Chi sono i protagonisti del progetto? Sempre di far partecipare i giovani. Ebbene, DYNAMES ha reclutato, ha raggruppato dei junior fellow.</w:t>
      </w:r>
    </w:p>
    <w:p>
      <w:pPr>
        <w:jc w:val="both"/>
      </w:pPr>
      <w:r>
        <w:t>Non ci sono praticamente militari in cui tra questi giovani laureati e laureandi i frequentatori della Scuola di Giornalismo LUISS, per cui grazie alla collaborazione con la scuola ci saranno dei frequentatori che si dedicheranno al tema cultura della difesa e invece quindi abbiamo parlato junior fellow, futuri analisti, frequentatori di giornalismo, futuri giornalisti e i frequentatori dei forum ed eventi di FORM&amp;ATP e parliamo di futuri manager del settore specialmente con chi interagiranno con stakeholder, policy maker, senior leaders, militari e civili in Italia, in Europa e nell'Alleanza, attività che non sono romanocentriche.</w:t>
      </w:r>
    </w:p>
    <w:p>
      <w:pPr>
        <w:jc w:val="both"/>
      </w:pPr>
      <w:r>
        <w:t>Il proposito è quello di pubblicare il quadrimestrale e portarlo in vari consessi in giro per l'Italia e opportunamente anche magari nelle sedi europee e dell'Alleanza. Quindi già abbiamo alcune tappe per il 2026, ci saranno sono alcune tappe in cantiere per il 2027., chi propone qualche cosa in più per il 2027 anche benvenuto., c'è c'è ampio margine in tutta Italia per cercare appunto di creare quel momento di contaminazione dei vari settori che a volte non si non si incontrano. Premio. Il premio è un riconoscimento annuale diviso in cinque categorie che vuole valorizzare il contributo del valore civico, strategico e democratico di cinque categorie più due speciali.</w:t>
      </w:r>
    </w:p>
    <w:p>
      <w:pPr>
        <w:jc w:val="both"/>
      </w:pPr>
      <w:r>
        <w:t>Promozione culturale, difesa, innovazione tecnologica, educazione e formazione, comunicazione strategica e informazioni, corpi intermedi e cittadinanza attiva più due premi.</w:t>
      </w:r>
    </w:p>
    <w:p>
      <w:pPr>
        <w:jc w:val="both"/>
      </w:pPr>
      <w:r>
        <w:t>I primi cinque premi vogliono effettivamente recuperare e fare riferimento a tutte quelle che sono le categorie che abbiamo detto sono anche la l'audience e invece premi speciali per carriera difesa e chi non soltanto con singoli eventi magari ha partecipato e contribuito alla cultura della difesa, ma chi nel suo piccolo l'ha fatto giorno dopo giorno per 40 anni e più e giovani invece chi si proietta a farlo per 40 anni e più del premio devo dire una cosa, queste sono le categorie che sono candidabili, l'obiettivo non è il premio in sé, cioè quello della consegna della bella sala di conferenze.</w:t>
      </w:r>
    </w:p>
    <w:p>
      <w:pPr>
        <w:jc w:val="both"/>
      </w:pPr>
      <w:r>
        <w:t>L'obiettivo che ci siamo proposti è quello di raccogliere delle esperienze, dei progetti che vanno al di fuori del contesto militare prese dall'ambito civile che spesso non emergono per opportunità anche dal piccolo territorio raggruppare queste esperienze e farle emergere, evidenziarle. Quindi questo è il proposito della del premio che presenteremo a ottobre presso il Senato della Repubblica con la seguente timeline: oggi lancio ufficiale, il 31 agosto: termine per la presentazione delle candidature. Ci si può candidare e si può candidare terzi, settembre: valutazione delle candidature, ottobre: premiazione.</w:t>
      </w:r>
    </w:p>
    <w:p>
      <w:pPr>
        <w:jc w:val="both"/>
      </w:pPr>
      <w:r>
        <w:t>Io con questo ho terminato, spero di essere stato comunque chiaro e spero di aver trasmesso insomma quelli che sono i propositi del progetto. Vincenzo, dove si devono far avere le candidature? Le candidature, giusto? Informazione di servizio. Informazione di servizio. Le candidature. Stiamo creando una piattaforma che condivideremo tra LUISS Scuola di Giornalismo, DYNAMES e FORM&amp;ATP. Quindi si si visiterà la piattaforma e si caricherà la propria candidatura. Un attimo. Grazie. Sì, vabbè, grazie a grazie molte. Grazie a te. Grazie molte.</w:t>
      </w:r>
    </w:p>
    <w:p>
      <w:pPr>
        <w:pStyle w:val="Heading1"/>
      </w:pPr>
      <w:r>
        <w:t>Avvio della tavola rotonda</w:t>
      </w:r>
    </w:p>
    <w:p>
      <w:pPr>
        <w:jc w:val="both"/>
      </w:pPr>
      <w:r>
        <w:t>Allora, abbiamo aggiunto ancora qualche pezzettino nel nostro racconto, quindi che il puzzle allora c'è. Abbiamo parlato del report, come nasce, in quale contesto e appunto in quale cultura. E il premio che è una costola, fatemi dire, di questo progetto, ma è una costola importante, anche perché le costole se non ci sono non c'è lo scheletro, quindi sono fondamentali. E ora invece dobbiamo iniziare il dibattito perché abbiamo già detto un po' di cose. Io vorrei aprire subito la tavola rotonda e quindi lo faccio immediatamente ringraziando Maurizio Caprara, editorialista oltre che docente LUISS. Grazie Maurizio. Ringrazio molto il generale Mannino, presidente del CASD.</w:t>
      </w:r>
    </w:p>
    <w:p>
      <w:pPr>
        <w:jc w:val="both"/>
      </w:pPr>
      <w:r>
        <w:t>Grazie molte generale per essere qui. Formazione e tecnologia, ne parleremo molto bene con la professoressa Elena Baralis che è prorettrice del Politecnico di Torino. Ben arrivata e grazie. Industria, risorse umane, ne parleremo col dottor Toncich, grazie molte dottore, e poi policy industriale con la dottoressa Luisa Riccardi che è vicario della Direzione Nazionale degli Armamenti. Grazie dottoressa. Allora, abbiamo le persone giuste per iniziare una bella discussione. Abbiamo, io almeno l'ho fatto, chiaramente faccio anche mea culpa da giornalista, ho subito messo in evidenza quanto fosse importante anche la comunicazione in questo ambito. Quindi, Maurizio, io partirei con te.</w:t>
      </w:r>
    </w:p>
    <w:p>
      <w:pPr>
        <w:jc w:val="both"/>
      </w:pPr>
      <w:r>
        <w:t>La prima cosa che ti chiedo è, lo ha detto bene prima il generale Panizzi, il termine consapevolezza. Intanto, fino ad ora, io ritengo, ma correggetemi pure il tiro se sto sbagliando, che non ce ne sia stata mai abbastanza.</w:t>
      </w:r>
    </w:p>
    <w:p>
      <w:pPr>
        <w:jc w:val="both"/>
      </w:pPr>
      <w:r>
        <w:t>Poi secondo me il fatto che siano arrivate le guerre e siano arrivate nel cuore dell'Europa, l'Ucraina in particolare, poi anche questa questo contesto anche di instabilità che stiamo vivendo che se anche non impatta profondamente su di noi, Maurizio, impatta perché dallo stretto di Hormuzz a parte il gas, passa, il gas che arriva da lì per arrivare a noi, quindi se noi poi andiamo a fare benzina dal benzinaio, vediamo che il diesel lo paghiamo di più, la benzina la paghiamo di più, quindi quando anche la guerra non la capissimo per ragioni, ideologiche, la comprendiamo per gli impatti, per le conseguenze che essa ha e quindi io credo che più che mai oggi sia fondamentale anche saper comunicare, essere capaci di comunicare una cultura della sicurezza e della difesa.</w:t>
      </w:r>
    </w:p>
    <w:p>
      <w:pPr>
        <w:jc w:val="both"/>
      </w:pPr>
      <w:r>
        <w:t>Sei d'accordo su questa lettura?</w:t>
      </w:r>
    </w:p>
    <w:p>
      <w:pPr>
        <w:pStyle w:val="Heading1"/>
      </w:pPr>
      <w:r>
        <w:t>Intervento di Maurizio Caprara</w:t>
      </w:r>
    </w:p>
    <w:p>
      <w:pPr>
        <w:jc w:val="both"/>
      </w:pPr>
      <w:r>
        <w:t>Assolutamente sì. Grazie. Buonasera. Assolutamente sì, bisogna saper comunicare, ma spesso non si sa che cosa comunicare e si va verso e vecchi. Se pensi alla necessità di avere una cultura della difesa, bastano un paio di notizie di questi giorni. Uno è l’affermazione, tutt’altro che ipotetica, da parte del Pentagono dell'intenzione di ridurre le forze americane in Europa che sono le forze che hanno garantito la nostra sicurezza e quindi anche la nostra possibilità di spendere fondi per spese sociali invece che per difesa dalla fine della seconda guerra mondiale, insomma dal 49 ad oggi.</w:t>
      </w:r>
    </w:p>
    <w:p>
      <w:pPr>
        <w:jc w:val="both"/>
      </w:pPr>
      <w:r>
        <w:t>E questa è una delle notizie che di per sé ci dice l'America non vuole fare tutto quello che ha fatto prima e gli oneri per l'Europa sono maggiori, quindi questi oneri sono su di noi e di questo dovremmo essere consapevoli, mentre non credo che questa consapevolezza sia altrettanto diffusa quanto necessario. L'altra notizia è una notizia che era in delle pieghe di un ritratto pubblicato dal New York Times su Michele Fedorovv che è il nuovo Ministro della Difesa ucraina di 35 anni e vedo che il generale Masiello fa.</w:t>
      </w:r>
    </w:p>
    <w:p>
      <w:pPr>
        <w:jc w:val="both"/>
      </w:pPr>
      <w:r>
        <w:t>Ecco, e questo ministro, che non è un militare, questo Ministro della Difesa sta lavorando molto sui droni e anche sulla necessità di droni di nuova generazione che nelle intenzioni potrebbero anche essere loro a decidere quando colpire, quando fare degli attacchi letali. Questo per questa ricerca io non entro qui nel merito di se sia giusto o sia sbagliato. Qui possiamo discutere ore se le macchine abbiano diritto o no di decidere. È semplicemente che se noi vogliamo difenderci dobbiamo essere in grado di affrontare sfide anche come questa. E questa ricerca si basa su una biblioteca di video di circa 5 milioni di video sui campi di battaglia.</w:t>
      </w:r>
    </w:p>
    <w:p>
      <w:pPr>
        <w:jc w:val="both"/>
      </w:pPr>
      <w:r>
        <w:t>Chiaramente verranno selezionati anche con l'intelligenza artificiale perché non ci sarebbe altrimenti il tempo di vedere tutti. In cui una delle ricerche è vedere di capire come l'essere umano si comporta quando arriva un drone per attacco, se si nasconde o se si mette a correre, in modo che gli i droni possano sviluppare una propria capacità di decidere come comportarsi e dove, quando devono attaccare e devono eliminare qualcuno.</w:t>
      </w:r>
    </w:p>
    <w:p>
      <w:pPr>
        <w:jc w:val="both"/>
      </w:pPr>
      <w:r>
        <w:t>Ora, cosa più di questo può convincerci del fatto che dobbiamo essere consapevoli della necessità della difesa e non solo dobbiamo essere consapevoli di una necessità di aggiornare la difesa ai tempi correnti perché la rivoluzione che c'è stata nei droni negli ultimi 4 anni, per esempio, cambia, non dico completamente, ma cambia radicalmente la formazione che dobbiamo dare ai nostri militari e da questo punto di vista, tra le varie notizie, in un mondo in cui ogni settimana c'è una notizia, un'apertura un nuovo fronte, una nuova tensione, si è appena assopita con il cessato del fuoco la guerra Stati Uniti, Israele e Iran e adesso c'è Cuba che potrebbe essere il nuovo luogo di intervento di truppe americane.</w:t>
      </w:r>
    </w:p>
    <w:p>
      <w:pPr>
        <w:jc w:val="both"/>
      </w:pPr>
      <w:r>
        <w:t>Ipoteticamente, non dico che succederà, però questo si affaccia tra le ipotesi di questo momento, c'è una notizia che è passata quasi inosservata, ma che ci può rincuorare in questo sforzo che tutti noi credo condividiamo di accrescere la cultura della difesa ed è un sondaggio di eurobarometro di questa primavera. Su oltre 4 24.000 cittadini dei 27 paesi dell'Unione Europea in cui si è registrato il livello più alto storicamente negli ultimi decenni di consenso verso una politica per la costruzione di una difesa europea. È risultato all'81% degli intervistati ha detto di essere favorevole. Sono due punti in più rispetto all'ultima rilevazione.</w:t>
      </w:r>
    </w:p>
    <w:p>
      <w:pPr>
        <w:jc w:val="both"/>
      </w:pPr>
      <w:r>
        <w:t>Questo è è molto importante, devo dire ci può rincorare, però ci può rincorare, ma non ci può impigre perché soprattutto nel nostro paese abbiamo a che fare con delle, dei delle difficoltà oggettive, nonostante la comunicazione delle Forze Armate sia migliorata. Negli ultimi 20 anni, 25 anni le Forze Armate producono dei video efficaci, sono sui social network, hanno sono sicuramente un dinamismo e una capacità comunicativa superiore a quella che avevano nei decenni scorsi e tuttavia noi abbiamo ancora una visione del militare come quello che deve per forza fare delle azioni meritorie, ma che non sono quelle che tradizionalmente deve per primo fare lui.</w:t>
      </w:r>
    </w:p>
    <w:p>
      <w:pPr>
        <w:jc w:val="both"/>
      </w:pPr>
      <w:r>
        <w:t>Intervento sulle calamità, intervento sulle inondazioni, intervento sostegno e assistenza dopo terremoti, così come abbiamo secondo me un grande i militari che abbiamo visto piantonare i nostri monumenti uno si chiede ma perché stanno là e non stanno al guarda qui entriamo proprio l'operazione strade sicure è una cosa in cui si vede come l'incultura della difesa del nostro paese perché noi mettiamo dei militari a fare i supplenti dei poliziotti per non spendere dei soldi per i poliziotti.</w:t>
      </w:r>
    </w:p>
    <w:p>
      <w:pPr>
        <w:jc w:val="both"/>
      </w:pPr>
      <w:r>
        <w:t>Ora io non dico, non sono di quelli, è chiaro che è un'operazione economica complicata quella di aumentare le forze dell'ordine e però che prima o poi in un arco di tempo scaglionata si può e bisogna fare, mentre noi mettiamo dei militari, con tutto rispetto per il loro servizio che hanno un altro addestramento e un altro armamento rispetto a quello necessario in centri abitati e affollati e che hanno uno scopo di deterrenza, è una figura umana di “spaventapasseri” rispetto al ladro, però questa cosa qui non risponde, peraltro, all'idea che noi dobbiamo dare ai cittadini dei militari.</w:t>
      </w:r>
    </w:p>
    <w:p>
      <w:pPr>
        <w:jc w:val="both"/>
      </w:pPr>
      <w:r>
        <w:t>Cioè il militare è quello che ti deve servire nel momento di grande necessità di uso della forza e c'è poco da e anche questa consapevolezza che registriamo nel sondaggio di eurobarometro va bene, noi dovremmo anche accrescerla avendo una attenzione linguistica nella comunicazione.</w:t>
      </w:r>
    </w:p>
    <w:p>
      <w:pPr>
        <w:jc w:val="both"/>
      </w:pPr>
      <w:r>
        <w:t>Per esempio, non chiamare tutte missioni di pace e nelle comunicazioni anche di chi le organizza, le missioni di operazioni militari all'estero, perché se poi andiamo a vedere le motivazioni delle onorificenze date ad alcuni dei militari che partecipano alle operazioni all'estero e poi c'è scritto mitragliere che nel momento del pericolo risolse la situazione di dopo il generale Masiello che ci ascolta e secondo me qualcosa la può raccontare, magari gli diamo.</w:t>
      </w:r>
    </w:p>
    <w:p>
      <w:pPr>
        <w:jc w:val="both"/>
      </w:pPr>
      <w:r>
        <w:t>No, vabbè, ma io so di toccare Sì, ma io riconosco generale Masiello un autorevole diritto anche al silenzio su certe cose perché so che i militari certe cose non le possono dire, però non avendo io la divisa mi permetto di usare questa libertà del non avere l'uniforme e quindi non pretendo che siano dette da altri, ma mi permetto di dire che dobbiamo tutti la comunicazione molto l'informazione molto, ma portare in termini romani potremmo dire bisogna fare pace con i militari. Se la faccia pace per fare la pace.</w:t>
      </w:r>
    </w:p>
    <w:p>
      <w:pPr>
        <w:jc w:val="both"/>
      </w:pPr>
      <w:r>
        <w:t>Dato che l'uso dei militari, secondo tutti noi, non è quello per andare a fare una guerra domani di dominio dell'Africa piuttosto che di una nuova colonia, ma è quello semplicemente di salvaguardare il nostro mondo. Bene, il mondo si complica. Abbiamo bisogno che una parte della nostra società rispettata e ben retribuita e organizzata possa adeguarsi ai compiti necessari per la sicurezza di tutti. Questo è quello che dobbiamo fare. Grazie Maurizio. Per ora non ho detto all'inizio non ho detto all'inizio come'è strutturato il giro.</w:t>
      </w:r>
    </w:p>
    <w:p>
      <w:pPr>
        <w:jc w:val="both"/>
      </w:pPr>
      <w:r>
        <w:t>Sono un paio di giri di domande di 4-5 minuti ciascuno, quindi abbiamo un tempo generoso per la televisione sono un'eternità, quindi avete un sacco di tempo per dire un sacco di cose. Generale Mannino, arrivo da lei. Allora, intanto il contesto lo abbiamo già un po' descritto nel quale siamo. Non mi ripeto i fronti aperti, quanti ce ne sono, quante cose sono cambiate. Io dico anche che c'è una velocità nel cambiamento che non abbiamo mai conosciuto. Io faccio sempre l'esempio di quando è stata inventata la ruota e quando siamo poi arrivati all bicicletta. Lei lo sa quando è stata inventata la ruota? Le faccio una domanda.</w:t>
      </w:r>
    </w:p>
    <w:p>
      <w:pPr>
        <w:jc w:val="both"/>
      </w:pPr>
      <w:r>
        <w:t>Mi avvalgo della facoltà di non Allora, la ruota è stata inventata dai Sumeri, più o meno 3500 a. Cristo. La bicicletta lo sa quando è arrivata? C'è tutto bra si vede che è una prorettrice del Politecnico, è arrivata nel 1800. Questo per dire sostanzialmente che oggi invece da 5 anni all'altro cambiano le cose in una maniera esponenziale ed è cambiato anche il concetto di formazione. Intanto prima si trasmetteva formazione soltanto con l'esempio. Oggi invece la complessità del mondo è talmente tanto aumentata che è necessario anche cambiare il modo in cui si fa formazione e il modo in cui la formazione va aggiornata.</w:t>
      </w:r>
    </w:p>
    <w:p>
      <w:pPr>
        <w:jc w:val="both"/>
      </w:pPr>
      <w:r>
        <w:t>Quindi la cosa che io le chiedo generale è di aiutarci a capire anche come si come sta evolvendo questo mondo e quante competenze in più rispetto a prima bisogna avere per gestire questa complessità a cui non eravamo abituati.</w:t>
      </w:r>
    </w:p>
    <w:p>
      <w:pPr>
        <w:pStyle w:val="Heading1"/>
      </w:pPr>
      <w:r>
        <w:t>Intervento del Gen. Stefano Mannino</w:t>
      </w:r>
    </w:p>
    <w:p>
      <w:pPr>
        <w:jc w:val="both"/>
      </w:pPr>
      <w:r>
        <w:t>Sì, grazie. Buon pomeriggio a tutti. Saluto e ringrazio gli organizzatori, le autorità civili militari, generale Masiello e i correlatori. E assolutamente sì, la formazione è una leva strategica oggi per, come noi, navigare, riuscire a navigare e governare questa complessità, perché la parola chiave è complessità. Ritornando alle parole del ministro Crosetto, il mondo è impazzito, sembra essere impazzito, probabilmente lo è. Al lato pratico, che cosa sta succedendo? Ci troviamo immersi in una complessità sistemica che ha un trend in crescendo.</w:t>
      </w:r>
    </w:p>
    <w:p>
      <w:pPr>
        <w:jc w:val="both"/>
      </w:pPr>
      <w:r>
        <w:t>Vuol dire che quotidianamente noi ci troviamo di fronte a degli scenari che sono instabili, imprevedibili e per questo molto pericolosi, incerti, interconnessi e stiamo andando verso quel concetto di policrisi che Morin all'inizio del secolo scorso aveva delineato, quindi vivremo in un contesto dove non ci saranno più dei delle formule lineari che ci potranno legare la causa all'effetto. È esattamente il momento e il mondo in cui stiamo vivendo oggi.</w:t>
      </w:r>
    </w:p>
    <w:p>
      <w:pPr>
        <w:jc w:val="both"/>
      </w:pPr>
      <w:r>
        <w:t>Come sappiamo, sullo sfondo di questi scenari abbiamo una competizione strategica molto spinta e abbiamo una polarizzazione geopolitica altrettanto spinta e questa avviene non più nei domini fisici, quelli che eravamo abituati a conoscere, quindi terra, mare, ma questi effetti si riverberano esattamente anche nel nei domini non fisici, quindi spazio e cyberspazio e nell'ambiente il dominio cognitivo che abbiamo detto prima, quindi una complessità straordinaria crescente. Le tecnologie dirompenti ed emergenti hanno costituito da una parte un acceleratore di questa complessità e dall'altro sicuramente un catalizzatore del cambiamento. Questo è lo scenario dove ci troviamo a operare.</w:t>
      </w:r>
    </w:p>
    <w:p>
      <w:pPr>
        <w:jc w:val="both"/>
      </w:pPr>
      <w:r>
        <w:t>Quindi ogni organizzazione, non solo quella militare, indipendentemente dalla verticale di business della quale si occupano, ha necessità di navigare, di poter governare questa complessità. Ecco quindi che la formazione, in particolare la formazione della classe dirigente diventa straordinariamente importante. Oggi abbiamo la necessità di investire sul capitale umano.</w:t>
      </w:r>
    </w:p>
    <w:p>
      <w:pPr>
        <w:jc w:val="both"/>
      </w:pPr>
      <w:r>
        <w:t>Abbiamo la necessità di fornire a questo nuovo capitale umano, in particolare i dirigenti, delle nuove competenze che non sono solo di conoscenza tecnico sulla verticale, dicevo prima, di business, che sia credibile, che abbia una visione strategica, che sia versatile e flessibile nel loro decision making, nel senso che devono essere in grado di affrontare degli scenari e delle sfide che cambiano in continuazione. Che sia padrone della tecnologia.</w:t>
      </w:r>
    </w:p>
    <w:p>
      <w:pPr>
        <w:jc w:val="both"/>
      </w:pPr>
      <w:r>
        <w:t>Quando dico padroni della tecnologia non vuol dire che dobbiamo essere padroni dello strumento tecnologico, ma dobbiamo capirne le potenzialità e le vulnerabilità per fare in modo che il nostro agire, il nostro operare, il nostro decidere sia complementare le tecnologie che abbiamo di fronte, che non sia assolutamente competitivo o che non tenda addirittura a sostituirlo. E quindi oggi abbiamo necessità di avere una classe dirigente che quanto più rispetto a prima sia in grado di comprendere quello che sta avvenendo, comprendere per decidere e decidere per agire.</w:t>
      </w:r>
    </w:p>
    <w:p>
      <w:pPr>
        <w:jc w:val="both"/>
      </w:pPr>
      <w:r>
        <w:t>Perché quello che sta avvenendo oggi di fronte a questa complessità che porta con sé una diminuzione dei tempi della decisione, ma soprattutto un aumento del rischio nella decisione e che spesso e volentieri non si decide più, si preferisce aspettare che gli eventi cambino, ma ahimè quando si adotta una politica di questo tipo si rischia poi di dover seguire la decisione altrui.</w:t>
      </w:r>
    </w:p>
    <w:p>
      <w:pPr>
        <w:jc w:val="both"/>
      </w:pPr>
      <w:r>
        <w:t>Al CASD cerchiamo di portare avanti una formazione di questo profilo, una formazione quindi improntata sul concetto di open innovation, quindi aperta la contaminazione tra ecosistemi diversi, non solo quello della difesa all'interno del mondo della difesa, ma di concerto in sistema col mondo accademico, col mondo industriale, col mondo delle istituzioni, con la società, con i media. Abbiamo un approccio che è multidisciplinare per natura ormai non si va più sulle le solo e solamente sulle competenze tecnico-militari, è spiccatamente inter-agenzia e multinazionale.</w:t>
      </w:r>
    </w:p>
    <w:p>
      <w:pPr>
        <w:jc w:val="both"/>
      </w:pPr>
      <w:r>
        <w:t>In questo momento al CASD, o comunque in questo anno accademico, sono transitati i rappresentanti di ben 52 paesi del mondo, il che rappresenta un valore aggiunto in termini di formazione, di apertura proprio alla risoluzione problemi complessi. Grazie. Grazie molto generale. Grazie. Allora, vado dalla prorettrice del Politecnico di Torino, dalla professoressa Baralis, perché ce lo siamo detti prima quando ci siamo conosciute, noi pensiamo al Politecnico e pensiamo a competenze di tipo scientifico, E invece oggi sempre di più, secondo me, l'integrazione tra le competenze che fa la formazione vera.</w:t>
      </w:r>
    </w:p>
    <w:p>
      <w:pPr>
        <w:jc w:val="both"/>
      </w:pPr>
      <w:r>
        <w:t>Oggi mi capita di parlare tante volte con capi del personale che mi dicono magari aziende farmaceutiche che hanno il filosofo e io dico "Ma che c'entra il filosofo con l'azienda farmaceutica?" E invece è sempre più fondamentale integrare competenze diverse, provenienze diverse. Le posso chiedere qual è la vostra esperienza in questo senso al Politecnico? Che cosa fate anche di progetti per integrare queste competenze e come tutto questo anche forma persone che siano in grado di, appunto, come diceva il generale Mannino, di decidere, ma di farlo anche con una leadership forte, solida, che non è improvvisata, Come spesso succede quando non si parlava di leadership.</w:t>
      </w:r>
    </w:p>
    <w:p>
      <w:pPr>
        <w:jc w:val="both"/>
      </w:pPr>
      <w:r>
        <w:t>Ora tutti quanti parlano di leadership e quindi ci son percorsi. Prima invece se qualcuno ce l'aveva questa capacità la metteva in pratica. Qualchedun altro invece improvvisava e magari diceva di essere un esperto. Che cosa fate da voi a Torino e ci porti anche qualche esempio che è partito anche dal basso, come si dice, con i ragazzi.</w:t>
      </w:r>
    </w:p>
    <w:p>
      <w:pPr>
        <w:pStyle w:val="Heading1"/>
      </w:pPr>
      <w:r>
        <w:t>Intervento della Prof.ssa Elena Baralis</w:t>
      </w:r>
    </w:p>
    <w:p>
      <w:pPr>
        <w:jc w:val="both"/>
      </w:pPr>
      <w:r>
        <w:t>Sì, molto volentieri. Allora, intanto parto dicendo che ci siamo senz'altro posti il problema e il problema non tanto di individuare i leader, quanto di far emergere le persone che hanno carisma da un lato e soprattutto aiutare ogni studente a scoprire quali sono i suoi talenti e quindi le sue capacità e fargli la possibilità di far emergere proprio quelle capacità che egli ha., detto questo, invece stiamo cercando di strutturare al Politecnico un percorso completo complementare agli insegnamenti delle lauree tradizionali per cercare di aiutare gli studenti a gestire problemi complessi e anche gestire capire se hanno caratteristiche di leadership.</w:t>
      </w:r>
    </w:p>
    <w:p>
      <w:pPr>
        <w:jc w:val="both"/>
      </w:pPr>
      <w:r>
        <w:t>Per fare questo abbiamo cominciato a pensare a vari aspetti. Uno degli aspetti che riteniamo essere dominante è quello dell'interdisciplinarità. Poi ce ne sono altri, lavoro di squadra, mi piacerebbe poi coprire anche quel tema lì. Interdisciplinarità e riprendo quello che ha detto generale Mannino perché io credo che quello ho trovato nelle sue parole molte somiglianze con i ragionamenti che stiamo facendo anche noi. Interdisciplinarità che si può immaginare in due modi diversi. Un modo è la commissione tra saperi scientifico-tecnologici e saperi umanistici.</w:t>
      </w:r>
    </w:p>
    <w:p>
      <w:pPr>
        <w:jc w:val="both"/>
      </w:pPr>
      <w:r>
        <w:t>Il Politecnico è ben conosciuto per i suoi saperi verticali ingegneristici e è giunto il momento di cercare di aprire un po' le menti degli ingegneri anche a problemi di altra natura. E quindi uno degli esperimenti che stiamo facendo già da alcuni anni è chiamato grandi sfide. Le grandi sfide sono dei corsi in cui ci sono due docenti, uno è della sfera tecnologica di qualche tipo e l'altro della sfera umanistica e in qualche modo si devono armonizzare per trattare un tema che hanno concordato tra loro e aiutare gli studenti a fare anche dei lavori di gruppo in cui sviluppano queste tematiche. Faccio un esempio che mi piace molto perché è molto attuale, algoritmi e democrazia.</w:t>
      </w:r>
    </w:p>
    <w:p>
      <w:pPr>
        <w:jc w:val="both"/>
      </w:pPr>
      <w:r>
        <w:t>Allora, ovviamente algoritmi è la parte tecnologica e ci sarà un esperto di informatica o di machine learning, quello che volete voi. E dall'altra parte però può esserci un sociologo, un filosofo, dipende, che collabora con la persona, i due collaborano e cercano di strutturare un discorso che non sia soltanto verticale sugli algoritmi, come si farebbe dentro ingegneria informatica e come quello ce ne sono altre che affrontano le grandi sfide climatiche, tutti i temi, l'etica nella scienza, tutti i temi che cercano di mettere insieme appunto il sapere tecnologico e il sapere umanistico. A me sembra un esperimento molto importante per cercare di aprire la mente dei nostri studenti.</w:t>
      </w:r>
    </w:p>
    <w:p>
      <w:pPr>
        <w:jc w:val="both"/>
      </w:pPr>
      <w:r>
        <w:t>Un altro tipo di sperimentazione che stiamo facendo un po' più interna è trasversalità tra diversi saperi tecnologici. Faccio un esempio per introdurre e poi dopo vi dico cosa stiamo facendo. Ero in una ospite presso una grande azienda automobilistica e non voglio fare nomi e si è parlato di software-defined vehicles, cioè veicoli definiti dal software. È un concetto molto interessante dove l'intero veicolo è governato da sistemi software, ma non sarà solo per le automobili questo tipo di situazione qua. Cosa vuol dire? Vuol dire che la competenza tradizionale dell'ingegnere meccanico non basta più, servono altre cose.</w:t>
      </w:r>
    </w:p>
    <w:p>
      <w:pPr>
        <w:jc w:val="both"/>
      </w:pPr>
      <w:r>
        <w:t>E allora da qua vi propongo, no, quello che stiamo cercando di fare delle doppie lauree interne al Politecnico, cioè nella laurea magistrale uno studente può conseguire due lauree in 3 anni dove i percorsi sono dei percorsi affini in questo momento perché anni se ne fa due. Sì, però sono percorsi affini per il momento e secondo me c'è apertura anche a dire meccanica informatica che cosa in che cosa esce laureato? Però non ho capito in entrambe.</w:t>
      </w:r>
    </w:p>
    <w:p>
      <w:pPr>
        <w:jc w:val="both"/>
      </w:pPr>
      <w:r>
        <w:t>Ah, perché si sfruttano insegnamenti che hanno senso per entrambi i percorsi e poi si specializza con insegnamenti invece peculiari di un percorso e separatamente dopo quei tre anni, più generici nel biennio, poi dopo si specializza la magistrale solo nel biennio. Quindi questa opzione qui esiste solo nel biennio, ovviamente. Interessante.</w:t>
      </w:r>
    </w:p>
    <w:p>
      <w:pPr>
        <w:jc w:val="both"/>
      </w:pPr>
      <w:r>
        <w:t>E l'altra cosa che facciamo sempre nel concetto di twin track, così le abbiamo chiamate, è invece avere dei minor, cioè degli orientamenti aggiuntivi sono degli orientamenti in più, quindi non sono crediti curricolari, non sono dentro il percorso che lo studente fa per avere la laurea, ma sono aggiuntivi e sono percorsi da 30 crediti, quindi non enormi rispetto ai 120 delle lauree magistrali, che però permettono di approfondire delle tematiche particolari. Vi faccio un esempio. Dentro ingegneria civile non si studia come costruire degli impianti sportivi. Ecco, perfetto.</w:t>
      </w:r>
    </w:p>
    <w:p>
      <w:pPr>
        <w:jc w:val="both"/>
      </w:pPr>
      <w:r>
        <w:t>Un minor potrebbe essere, adesso ce l'abbiamo uno che è sport e tecnologia che è un po' più ampio, però stiamo pensando proprio di fare dei percorsi particolari riservati a un numero limitato di studenti che approfondiscano una tematica specifica all'interno del percorso normale e quindi questo serve appunto aumentare un po'. Professoressa, uno si potrebbe chiedere qui dentro che c'entra con la difesa tutto questo? Beh, io ovviamente parlo più in generale, No, però il senso di quello che lei sta dicendo è quanto anche la difesa debba aggiornarsi nel modo in cui si fa istruzione e formazione. È proprio il mondo che è cambiato e deve cambiare anche quell'altro binario, insomma.</w:t>
      </w:r>
    </w:p>
    <w:p>
      <w:pPr>
        <w:jc w:val="both"/>
      </w:pPr>
      <w:r>
        <w:t>Io lì ho colto nelle parole però del generale Mannino esattamente lo spirito che anima le nostre i nostri possibile con il magnifico rettore Stefano Corgnati e il Politecnico di Torino. Ci sentiamo spesso e abbiamo importato anche nei percorsi di formazione di alta formazione del CASD alcune iniziative che sono state sperimentate al Politecnico. Questo è il concetto di che dicevo prima di mutua contaminazione tra mondi diversi ma così vicini poi nell'interesse comune. Infatti, grazie molte. Tra l'altro io non sapevo di queste iniziative e quindi c'è sempre occasione per imparare., vado dal dottor Toncich ancora per parlare di formazione.</w:t>
      </w:r>
    </w:p>
    <w:p>
      <w:pPr>
        <w:jc w:val="both"/>
      </w:pPr>
      <w:r>
        <w:t>Io forse eviterei la parte in cui continuiamo a dirci, no, le competenze, non soltanto tecniche. Vorrei parlare con lei, dottore, sei d'accordo dei valori condivisi, parlando, dicevo prima, con i capi del personale, spesso mi dicono ormai quando vengono da noi e sono loro a fare l’intervista a noi, cioè sono, i potenziali dipendenti, Perché oggi, più che ieri, chi vuole entrare in un'azienda, qualsiasi tipo di azienda pubblica o privata, un ministero quello che è, deve trovare una comunanza di valori, cioè mi deve piacere l'azienda verso la quale sto sognando di andare a lavorare, presso la quale lavorerò, passerò una parte della mia vita.</w:t>
      </w:r>
    </w:p>
    <w:p>
      <w:pPr>
        <w:jc w:val="both"/>
      </w:pPr>
      <w:r>
        <w:t>Prima si diceva passerò una vita in quell'azienda quando si entrava, oggi invece i tempi sono molto più ristretti, quindi un po' all'americana maniera, magari permanenze molto più brevi. Quello che le voglio chiedere è quanto questo impatta anche nel percorso di formazione, cioè trovare un modo di comunicare il valore che sia carpito e che sia condiviso.</w:t>
      </w:r>
    </w:p>
    <w:p>
      <w:pPr>
        <w:pStyle w:val="Heading1"/>
      </w:pPr>
      <w:r>
        <w:t>Intervento del Dott. Stefano Toncich</w:t>
      </w:r>
    </w:p>
    <w:p>
      <w:pPr>
        <w:jc w:val="both"/>
      </w:pPr>
      <w:r>
        <w:t>Intanto buongiorno. Buongiorno a tutti. Buonasera a tutti. È un piacere poter affrontare questi temi in una platea così eterogenea e la risposta che mi sento di dare è che oggi e di fatto sì: la comunicazione col potenziale candidato comincia già nella scrittura di quella che poi è la vacancy che si va a proporre e rispetto alle job che si ricercano all'interno dell'azienda per come già è stato più volte ripreso dai relatori precedenti, si va verso una visione sempre più sistemica, quindi fondamentalmente n almeno nelle aziende come le nostre i profili sono abbastanza complessi.</w:t>
      </w:r>
    </w:p>
    <w:p>
      <w:pPr>
        <w:jc w:val="both"/>
      </w:pPr>
      <w:r>
        <w:t>Quindi già il linguaggio con cui ci si rivolge ai giovani nel momento in cui si cerca di interloquire con loro diventa un elemento importante, anche perché a volte chi scrive queste vacancy appartiene a generazioni precedenti rispetto a chi le accoglie. Quindi già quella che è il dialogo tra cinque generazioni diverse che sono poi all'interno dell'azienda comincia nel momento in cui si va a ricercare queste persone sul mercato. Quindi il primo problema è riuscire a far arrivare questi valori a queste persone, perché spesso non è detto che il linguaggio che si usa per comunicare sia lo stesso.</w:t>
      </w:r>
    </w:p>
    <w:p>
      <w:pPr>
        <w:jc w:val="both"/>
      </w:pPr>
      <w:r>
        <w:t>Quindi c'è stato uno sforzo di tutte le aziende di innovarsi anche sia sulle piattaforme che si utilizzano, LinkedIn, Indeed, insomma tutte le più svariegate, ma anche nel linguaggio che si utilizza, sempre più sintetico, ma anche molto visuale, perché ormai tutto passa in pochi secondi. Questo purtroppo però è il primo aggancio per prendere delle persone che spesso appunto quasi acquistano un'esperienza perché poi da lì in poi inizia in realtà il viaggio insieme. Io parlo di viaggio perché alla fine un dipendente entra e ha un iter formativo che in realtà è un viaggio di sviluppo, di formazione, è un percorso di crescita nel quale deve essere messo al centro.</w:t>
      </w:r>
    </w:p>
    <w:p>
      <w:pPr>
        <w:jc w:val="both"/>
      </w:pPr>
      <w:r>
        <w:t>Per essere messo al centro, va conosciuta la persona e quindi e va collocata nella migliore degli scenari perché questa persona si possa esprimere, che è quello che cerchiamo di fare fondamentalmente la condivisione dei valori passa attraverso un'azienda espressa non semplicemente come qualcuno che realizza prodotti, questo è fondamentale chiaramente raccontarlo perché c'è anche il piacere intrinseco del lavoro tecnico, no, che uno viene a fare, ma la condivisione anche di tutto ciò che è il branding. Dell'azienda, cioè tutto quello che l'azienda può offrire nel suo insieme.</w:t>
      </w:r>
    </w:p>
    <w:p>
      <w:pPr>
        <w:jc w:val="both"/>
      </w:pPr>
      <w:r>
        <w:t>Oggi c'è una sfida all'ultimo incentivo, sulla parte di reward, sulla parte di welfare, di wellbeing che all'interno dell'azienda per cercare appunto di portare all'interno il candidato e poi di soprattutto di mantenerlo perché oggi il reale una volta gli indici erano altri, oggi l'attrition di un'azienda quante persone tu perdi nell'anno è il reale elemento qualitativo con cui viene misurata un'azienda. Cioè, fatti 100 le persone che tu assumi, quante ne sei riuscito a mantenere? Questa è la reale sfida, perché perderle vuol dire spesso cederle a un altro Paese e sprecare formazione.</w:t>
      </w:r>
    </w:p>
    <w:p>
      <w:pPr>
        <w:jc w:val="both"/>
      </w:pPr>
      <w:r>
        <w:t>Sprecare formazione, sprecare esperienza, sprecare tutto quello che si è cercato di costruire in quel periodo. Quindi la sfida è duplice, instaurare una comunicazione, un linguaggio per condividere i valori e poi mantenere questa condivisione di valori nel tempo che è un elemento piuttosto complesso che passa sicuramente attraverso la leadership e ne parliamo. Grazie molte dottore. Allora, finisco il primo giro e poi abbiamo ancora un paio di minutini finali per un ultimo. Alla dottoressa Riccardi vorrei chiedere che cosa secondo lei significa, dottoressa, fare cultura della difesa.</w:t>
      </w:r>
    </w:p>
    <w:p>
      <w:pPr>
        <w:jc w:val="both"/>
      </w:pPr>
      <w:r>
        <w:t>Io le do un piccolo assist a proposito anche dell'indicare con chiarezza il ruolo delle istituzioni e che non è sempre banale. Non tutti quanti sanno che cosa fa il Ministro della Difesa. Uno pensa il Ministro della Difesa ha a che fare con i militari, fa la guerra. No, è indirizzo politico, ma oggi più che mai è industria, è ricerca, è università, è formazione, cioè oggi tutte queste componenti fanno parte del valore istituzionale che è in capo ad un ministro e quindi a un ministero. Che tipo di evoluzione c'è stata nel tempo e che tipo di risultato abbiamo raggiunto?</w:t>
      </w:r>
    </w:p>
    <w:p>
      <w:pPr>
        <w:pStyle w:val="Heading1"/>
      </w:pPr>
      <w:r>
        <w:t>Intervento della Dott.ssa Luisa Riccardi</w:t>
      </w:r>
    </w:p>
    <w:p>
      <w:pPr>
        <w:jc w:val="both"/>
      </w:pPr>
      <w:r>
        <w:t>Buonasera a tutti. Saluto tutti i colleghi e tutti i gentili ospiti intervenuti. Ringrazio il generale per l'invito. E quando ho tentato di declinare, di pensare come potessi declinare la cultura della difesa nel lavoro che quotidianamente svolgo, per chi molti di voi lo sanno, ma la Direzione Nazionale degli Armamenti, semplificando, è quella che si occupa di procurement per la difesa. Voi comprate le cose per proprio comprate per proteggere al meglio il personale della difesa e per essere il più efficiente possibile nei momenti in cui siamo chiamati a svolgere le funzioni.</w:t>
      </w:r>
    </w:p>
    <w:p>
      <w:pPr>
        <w:jc w:val="both"/>
      </w:pPr>
      <w:r>
        <w:t>Questa è l'attività che facciamo e quindi da una parte ho tentato di fare un percorso mentale pensando a che cosa avrei voluto che mi venisse detto nei tanti dibattiti televisivi che sento su sulla difesa e che invece non sento dire. Ma questo perché mi permette di aprire ad una battuta che ha fatto uno dei colleghi che è presente in sala e che dice "Ma perché in tutti i dibattiti si parla di esercito europeo e nessuno parla di marina europea, di aeronautica europea? Come mai?</w:t>
      </w:r>
    </w:p>
    <w:p>
      <w:pPr>
        <w:jc w:val="both"/>
      </w:pPr>
      <w:r>
        <w:t>Questa è una semplificazione e richiama uno degli errori che si fanno, cioè semplificare concetti che non lo sono in natura, di cui si può parlare facilmente, cioè si possono declinare in maniera comprensibile, ma non semplificare troppo perché inevitabilmente si incorre nell'errore. E questo è il caso dell'esercito europeo: al di là dei limiti imposti dai trattati europei sul fatto se possiamo non possiamo istituirlo. Ma non è questa la sede, è che proprio si usa la definizione di esercito europeo quando credo che si voglia dire Forze Armate europee.</w:t>
      </w:r>
    </w:p>
    <w:p>
      <w:pPr>
        <w:jc w:val="both"/>
      </w:pPr>
      <w:r>
        <w:t>E questo è il concetto di semplificare concetti di cui si può parlare facile, perché la mia professoressa di filosofia diceva sempre che è è facile parlare difficile; difficile è parlare facile, quindi si può parlare facile in maniera comprensibili di concetti complessi, però senza semplificarli troppo e soprattutto avendo una conoscenza molto strutturata. Di quello di cui si sta parlando, perché sennò non si può semplificare.</w:t>
      </w:r>
    </w:p>
    <w:p>
      <w:pPr>
        <w:jc w:val="both"/>
      </w:pPr>
      <w:r>
        <w:t>In questo senso la politica industriale della difesa e il ruolo che svolge il Ministero della Difesa e la Direzione Nazionale degli Armamenti è un po' quello di fare da interfaccia tra, appunto, l'esigenza della forza armata, quello di cui ha bisogno il nostro paese per garantire la sicurezza nazionale e dall'altra parte il mondo industriale della difesa.</w:t>
      </w:r>
    </w:p>
    <w:p>
      <w:pPr>
        <w:jc w:val="both"/>
      </w:pPr>
      <w:r>
        <w:t>Non sempre le priorità degli uni e degli altri sono le stesse e la conciliazione, di queste esigenze così diverse è quello che un po' negli ultimi anni ci ha fatto sviluppare una capacità di negoziazione, quella che io chiamo defense diplomacy, che sempre di più siamo chiamati a svolgere, soprattutto nel momento in cui questa necessità la dobbiamo declinare nel contesto delle collaborazioni internazionali europee per costruire questa difesa europea. Questo è il senso.</w:t>
      </w:r>
    </w:p>
    <w:p>
      <w:pPr>
        <w:jc w:val="both"/>
      </w:pPr>
      <w:r>
        <w:t>Da una parte quindi la necessità della delle istituzioni di far parlare i diversi ambiti, compreso appunto quello accademico, non solo per la formazione e per avere profili che ci rendano impiegabili gli strumenti che compriamo, perché noi possiamo comprare strumenti evolutissimi, ma se poi non abbiamo il personale capace di impiegarli, e in questo senso serve il mondo accademico.</w:t>
      </w:r>
    </w:p>
    <w:p>
      <w:pPr>
        <w:jc w:val="both"/>
      </w:pPr>
      <w:r>
        <w:t>Ma così come negli ultimi anni parl come il ramp-up industriale, cioè la necessità che ciò che compriamo sia reso immediatamente disponibile, sia reso immediatamente scalabile, cioè che possa essere fornito nella quantità di cui c'è bisogno e qui serve l'interlocutore industriale che deve essere disponibile ad allargare in tempi rapidi la propria produzione, così come serve il mondo della ricerca. Per rendere impiegabile soluzioni che sono tipiche di altri settori e che dovrebbero essere immediatamente impiegabili nel settore della difesa.</w:t>
      </w:r>
    </w:p>
    <w:p>
      <w:pPr>
        <w:jc w:val="both"/>
      </w:pPr>
      <w:r>
        <w:t>Ora la declinazione di tutti questi aggettivi che ho dato alle funzioni di procurement, quindi non compriamo più solo un sistema, non compriamo più solo una piattaforma, ma l'elenco di aggettivi per rendere quel sistema, quella piattaforma veramente resiliente, negli ultimi due anni è esploso. Ho tentato di fare un elenco, ma all'inizio erano solo disponibili, adesso sono diventati scalabili, impiegabili, sostenibili, aggiornabili e l'elemento dell'aggiornabilità forse è il più complesso di tutti perché richiama il principio di sovranità tecnologica che declinandola nell'attuale scenario di necessità di collaborare inevitabilmente ci pone la questione di fare un balance tra le due esigenze.</w:t>
      </w:r>
    </w:p>
    <w:p>
      <w:pPr>
        <w:jc w:val="both"/>
      </w:pPr>
      <w:r>
        <w:t>Quindi, quanto vogliamo che quella tecnologia, che quel sistema, che quella piattaforma sia aggiornabile, quanto possiamo farlo da soli? E per farlo da soli dobbiamo appunto avere la disponibilità di quelle figure professionali e di poter accedere al sistema direttamente per l'renderla aggiornabile. Tutto questo garantisce una politica industriale della difesa come strumento che, da una parte, garantisca la sicurezza nazionale, dall'altra la stabilità internazionale e quindi che abbia un ruolo di deterrenza. In questo senso per poi preservare le nostre infrastrutture e il nostro benessere e soprattutto i nostri valori democratici.</w:t>
      </w:r>
    </w:p>
    <w:p>
      <w:pPr>
        <w:jc w:val="both"/>
      </w:pPr>
      <w:r>
        <w:t>Grazie, grazie molte, complimenti e grazie anche perché ho capito finalmente che cosa fate, perché non era proprio chiarissimo anche nella complessità del tempo che si è voluto anche che cosa siete arrivati a fare, attualmente. Ultimo giro, vi chiedo un minuto perché così diamo il tempo al generale Masiello di concludere., a Maurizio voglio chiedere a chi spetta l'onere della diffusione e dell'aggiornamento del termine consapevolezza di cultura della difesa. È soltanto una questione dei militari o è una questione che spetta alla società civile, alle istituzioni, ai giornalisti? Credo che spetti a tutti noi.</w:t>
      </w:r>
    </w:p>
    <w:p>
      <w:pPr>
        <w:jc w:val="both"/>
      </w:pPr>
      <w:r>
        <w:t>Innanzitutto grazie e complimenti alla dottoressa Riccardi perché per esempio il prendere di mira degli stereotipi che vengono messi in circolazione sui mezzi di informazione quali quelli dell'esercito europeo è meritorio. Io sono uno che non scrive mai premier, ma presidente del Consiglio, perché in Italia non abbiamo un primo ministro, abbiamo quindi la presidente o il presidente? La presidente, la presidente, però presidente del Consiglio, ma ritengo che questo non sia una diminuzione, ma un lavoro di onestà rispetto ai lettori, rispetto a chi legge e a chi scrive.</w:t>
      </w:r>
    </w:p>
    <w:p>
      <w:pPr>
        <w:jc w:val="both"/>
      </w:pPr>
      <w:r>
        <w:t>E da questo punto di vista quello che lei ha detto e quello che tu mi domandi mi fa primo a rispondere affermativamente: "Certo, devono essere tutte queste componenti a occuparsi della crescita della cultura, della difesa e della consapevolezza, ma una delle azioni che può essere fatta e bisogna farla in accordo con l'ordine dei giornalisti è, per esempio, offrire corsi di aggiornamento professionale ai giornalisti.</w:t>
      </w:r>
    </w:p>
    <w:p>
      <w:pPr>
        <w:jc w:val="both"/>
      </w:pPr>
      <w:r>
        <w:t>Siamo tenuti a farne un certo numero di crediti ogni triennio, ogni biennio e sui temi della difesa, mentre esistono corsi per qualunque cosa, anche su ci manca il giardinaggio, ma c'è qualunque cosa, ma sulla difesa non c'è Sì, se l' andiamo a cercare lo troviamo e però ecco cose di questo tipo andrebbero fatte, vanno pensate e dobbiamo secondo me poi anche cercare di favorire degli spazi di concordia nazionale. Questo è un paese che si divide troppo, si divide su delle cose non sostanziali.</w:t>
      </w:r>
    </w:p>
    <w:p>
      <w:pPr>
        <w:jc w:val="both"/>
      </w:pPr>
      <w:r>
        <w:t>Dobbiamo invece, rispetto ai rischi e quello della difesa, qui nessuno ne parla, ma recentemente e dall'Iran se st sono stati sparati dei missili verso la base angloamericana di Diego Garcia che sono 4.000 km e Torino è a 3380 km da dall'Iran e quindi noi siamo ormai nella gittata dei missili russi. Questa è una cosa che così viene è stata sui giornali un giorno e poi dopo ciao, arrivederci. Ecco, dobbiamo favorire una consapevolezza il più possibile non conflittuale all'interno del Paese di questi di questi problemi. Grazie Maurizio. Generale Mannino, un minuto anche per lei. Si parla sempre di competenze abilitanti. Quali sono quelle cruciali?</w:t>
      </w:r>
    </w:p>
    <w:p>
      <w:pPr>
        <w:jc w:val="both"/>
      </w:pPr>
      <w:r>
        <w:t>Quelle proprio la chiave in un tempo di complessità come quello che abbiamo raccontato?</w:t>
      </w:r>
    </w:p>
    <w:p>
      <w:pPr>
        <w:pStyle w:val="Heading1"/>
      </w:pPr>
      <w:r>
        <w:t>Secondo giro – competenze abilitanti</w:t>
      </w:r>
    </w:p>
    <w:p>
      <w:pPr>
        <w:jc w:val="both"/>
      </w:pPr>
      <w:r>
        <w:t>Tirare giù un elenco è molto difficile. Io direi che a carattere generale è stato un po' accennato da tutti quello di uscire dalla una formazione preparazione in competenze che siano settoriali, come le ha definite la professoressa Baralis, saperi verticali, andare verso un approccio assolutamente multidisciplinare e cercare di lavorare più su un livello strategico piuttosto che tattico delle competenze. Nella formazione si parla sempre degli obiettivi da raggiungere, sono il sapere, il saper fare, possibilmente bene, il saper essere, io direi, il saper decidere. E io vorrei partire tra le competenze veramente importanti, quelle che attengono al corpo etico-valoriale.</w:t>
      </w:r>
    </w:p>
    <w:p>
      <w:pPr>
        <w:jc w:val="both"/>
      </w:pPr>
      <w:r>
        <w:t>Le ha accennate in parte il dottor Toncichh per far capire come le organizzazioni oggi affrontano le stesse tematiche. Quindi il personale deve avere competenze che attengono ai valori, alle tradizioni, al senso di appartenenza per quella organizzazione, allo spirito di servizio, alla cultura organizzativa. Sono straordinariamente importanti per noi militari, sono assolutamente abilitanti.</w:t>
      </w:r>
    </w:p>
    <w:p>
      <w:pPr>
        <w:jc w:val="both"/>
      </w:pPr>
      <w:r>
        <w:t>E poi ci sono le competenze trasversali che sono le soft skills, quelle che vengono affiancate alle competenze, quelle verticali del tecnico professionale e quindi la capacità di gestione dello stress, la visione strategica, la capacità di gestione del gruppo, la comunicazione efficace, la creatività, insomma tutto quello che ha a che fare con l'aspetto umano valoriale, con i talenti di cui parlava la dottoressa Baralis. Generali, grazie alla professoressa Baralis è una domanda, ci vorrebbe almeno una conferenza a parte e io le chiedo un paio di minuti, se riesce anche meno. L'intelligenza artificiale e il mondo del lavoro.</w:t>
      </w:r>
    </w:p>
    <w:p>
      <w:pPr>
        <w:jc w:val="both"/>
      </w:pPr>
      <w:r>
        <w:t>Argomentone da ci dica che cosa state facendo in un paio di minuti da voi al Politecnico.</w:t>
      </w:r>
    </w:p>
    <w:p>
      <w:pPr>
        <w:pStyle w:val="Heading1"/>
      </w:pPr>
      <w:r>
        <w:t>Secondo giro – intelligenza artificiale e lavoro</w:t>
      </w:r>
    </w:p>
    <w:p>
      <w:pPr>
        <w:jc w:val="both"/>
      </w:pPr>
      <w:r>
        <w:t>Beh, allora stiamo cercando di contaminare le altre professioni con l'intelligenza artificiale perché Allora, per tutto do una definizione di cosa intendo io per intelligenza artificiale, quella generativa. In questo momento il machine learning c'è già da tanti anni, ha cambiato molto il modo di lavorare, ma non così tanto. Invece la generativa potrà cambiare anche le professioni più creative perché può generare nuovi contenuti a partire da contenuti conosciuti e questo è quello che fanno i vari motori tipo ChatGPT e compagnia. Ecco lì la parte interessante in questo momento stiamo dove stiamo sperimentando sulla generazione del codice del software perché è quella che è più calda.</w:t>
      </w:r>
    </w:p>
    <w:p>
      <w:pPr>
        <w:jc w:val="both"/>
      </w:pPr>
      <w:r>
        <w:t>Però che significa? Vuol dire che invece di scrivere il codice, programmare scrivendo il codice a mano, che è quello che fanno tutti i programmatori fino facevano fino a poco fa, adesso è possibile chiedere a opportuni strumenti, il migliore in questo momento è Claude, ma ce ne sono altri anche Gemini, certi fanno tutti quelle cose lì, di generare del codice che risolve un determinato problema. Quindi il programmatore non serve più. E che gli fa? Il programma Esatto, il programmatore, io direi il programmatore un po' di mente chiusa, non serve più. Perché che cosa serve?</w:t>
      </w:r>
    </w:p>
    <w:p>
      <w:pPr>
        <w:jc w:val="both"/>
      </w:pPr>
      <w:r>
        <w:t>Serve quello che è stato citato prima dal generale Panizzi, lo spirito critico, perché quello che resterà a noi non è noi uomini, noi umani, non è fare il lavoro più intellettual manuale, così, di scrittura, di qualche cosa, anche di stesura di un progetto, ma anche di un ponte. Arriveremo anche lì perché in tutte queste parti di progettazione ci sono dei pattern, delle modalità che vengono ripetute e anche noi insegniamo dei pattern di progettazione. Io ora li fanno gli esseri umani, domani li farà l'intelligenza artificiale. Esatto. E che cosa dovrà fare l'essere umano? Esercitare la propria rigore metodologico e spirito critico.</w:t>
      </w:r>
    </w:p>
    <w:p>
      <w:pPr>
        <w:jc w:val="both"/>
      </w:pPr>
      <w:r>
        <w:t>Questo è quello che io dico ai miei studenti, per capire se la soluzione o le soluzioni proposte sono giuste, quale o quali sono le migliori e quindi avere la capacità di usare l'intelligenza artificiale come strumento di potenziamento delle proprie capacità. Quindi serve avere il cervello sempre acceso. Senta, dico una cosa sacrilega ora.</w:t>
      </w:r>
    </w:p>
    <w:p>
      <w:pPr>
        <w:jc w:val="both"/>
      </w:pPr>
      <w:r>
        <w:t>Io non sono brava a cucinare neanche con il Bimby, quindi, cioè, sono messa male, ma io quando penso all'intelligenza artificiale e sono proprio, molto grezza, nel penso al Bimby, cioè quello che ci mettiamo dentro e poi dice uno esce la pasta e fagioli, però la pasta e fagioli dipende dagli ingredienti che ci metti, È possibile che il programmatore domani, forse già oggi, o chi appunto deve anche costruire un ponte, debba sostanzialmente comportarsi con l'intelligenza artificiale, così come chi mette gli ingredienti in una macchina per produrre quella che è l'aspettativa, la pasta e fagioli piuttosto che la pasta col pesto.</w:t>
      </w:r>
    </w:p>
    <w:p>
      <w:pPr>
        <w:jc w:val="both"/>
      </w:pPr>
      <w:r>
        <w:t>Sì, ma non soltanto nel mettere gli ingredienti, che è il primo passo, ma anche poi nel valutare come un cuoco esperto se il risultato e lo vuole servire a tavola oppure no. Ecco perché che siccome vengono generate molteplici combinazioni molto diverse, non è detto che tutte quante funzionino. Quindi lo chef serve, servirà decisamente, ma saremo che via, mi piace che si trasform i programmatori li trasformeremo in chef. Grazie molte, professoressa. Ancora un paio di domande. Allora, al dottor Toncich volevo chiedere io leggendo, un po' sfogliando, confesso che non l'ho letto tutto ancora bene, prometto che lo farò, leggerò tutto quanto il report.</w:t>
      </w:r>
    </w:p>
    <w:p>
      <w:pPr>
        <w:jc w:val="both"/>
      </w:pPr>
      <w:r>
        <w:t>Per mancanza di tempo non sono riuscita, però un po' come sappiamo fare noi giornalisti, la lettura intelligente abbiamo imparato un po' negli anni. Ho letto la parola sacrificio a un certo punto che lei utilizza. Le posso chiedere che cosa significa anche in termini di costruzione di una nuova leadership che serve in un mondo così complesso, non mi ripeto perché ripeterà le cose che ho già detto.</w:t>
      </w:r>
    </w:p>
    <w:p>
      <w:pPr>
        <w:pStyle w:val="Heading1"/>
      </w:pPr>
      <w:r>
        <w:t>Secondo giro – leadership e sacrificio</w:t>
      </w:r>
    </w:p>
    <w:p>
      <w:pPr>
        <w:jc w:val="both"/>
      </w:pPr>
      <w:r>
        <w:t>Prima uno dei relatori ha accettato un elemento che della consapevolezza anche personale, Per esercitare la scelta. Credo che la consapevolezza a prescindere dalle evoluzioni dell'intelligenza artificiale da un punto di vista emotivo e personale passi attraverso l'accettazione anche di attività e compiti che non si sono scelti ma che a volte sono imposti. Cioè non sempre possiamo scegliere quello che vogliamo fare perché viviamo in sistemi aperti, quindi poi credo che chi sta nelle Forze Armate lo sa meglio di chiunque altro. Chiunque sta nella gerarchia lo sa perché non sceglie quello, ma anche in qualunque elemento.</w:t>
      </w:r>
    </w:p>
    <w:p>
      <w:pPr>
        <w:jc w:val="both"/>
      </w:pPr>
      <w:r>
        <w:t>Quindi penso che la leadership stia innanzitutto nell'accettare di svolgere a volte un'attività che non è quella con cui era partita la propria visione, la propria immagine, riadattare il proprio comportamento, il proprio sviluppo in funzione a quello che è arrivato dall'esterno e credo che questa sia una delle sfide più importanti con le nuove generazioni perché in realtà questo allenamento sta andando scemando. In realtà prima ancora che la capacità di decidere manca forse questo elemento di formare i presupposti per poter decidere. Interessante. Grazie molte dottore. L'ultima domanda la faccio alla dottoressa Riccardi.</w:t>
      </w:r>
    </w:p>
    <w:p>
      <w:pPr>
        <w:jc w:val="both"/>
      </w:pPr>
      <w:r>
        <w:t>Allora dottoressa, la domanda è un po' complessa, io provo a semplificargliela. Noi fino ad ora abbiamo siamo vissuti in un tempo in cui dipendevamo per varie ragioni, un po' lo dicevo anche in apertura, l'America, la Cina, la Russia, per varie dipendenze. Poi a un certo punto è scattata la necessità dell'indipendenza. Allora, la domanda che io le voglio fare è: è realizzabile concettualmente, ma anche praticamente, l'autosufficienza e come questo è compatibile e sostenibile anche nel tempo?</w:t>
      </w:r>
    </w:p>
    <w:p>
      <w:pPr>
        <w:pStyle w:val="Heading1"/>
      </w:pPr>
      <w:r>
        <w:t>Secondo giro – cooperazione europea e sovranità tecnologica</w:t>
      </w:r>
    </w:p>
    <w:p>
      <w:pPr>
        <w:jc w:val="both"/>
      </w:pPr>
      <w:r>
        <w:t>Allora, proverò anche in questo caso a rispondere dicendo cose che utilizzerò questo consesso per dire ciò che veramente voglio dire e che molto spesso invece guardano male i militari perché lo so mi conoscono, mi conoscono benissimo. Allora nessuno in questo momento dei paesi europei può fare da solo. Questo è un assunto, dobbiamo cooperare. Tutte le iniziative europee, chiariamo, sono iniziative europee, l'EDF, l'European Defence Fund, l'EDIP, hanno insito la parola industry, cioè stiamo rafforzando la difesa europea attraverso il rafforzamento dell'industria della difesa europea, perché questo i trattati ci permettono di fare. Quindi partiamo da questo assunto.</w:t>
      </w:r>
    </w:p>
    <w:p>
      <w:pPr>
        <w:jc w:val="both"/>
      </w:pPr>
      <w:r>
        <w:t>Questa è la prima cosa che vorrei essere chiara nel dire e quindi per questo non stiamo facendo l'esercito europeo. La seconda cosa è dobbiamo cooperare, sì, ma dobbiamo fare una cooperazione selettiva, cioè chiederci di cosa abbiamo bisogno principalmente e quindi le necessità nazionali, i bisogni nazionali che devono essere l'ancoraggio delle scelte che facciamo di collaborazione. Con chi collaborare? In alcuni casi ci conviene su certe, in altri casi non ci conviene perché abbiamo una sovranità nazionale forte. Quali settori delle filiere nazionali, della produzione nazionale, delle competenze nazionali preservare?</w:t>
      </w:r>
    </w:p>
    <w:p>
      <w:pPr>
        <w:jc w:val="both"/>
      </w:pPr>
      <w:r>
        <w:t>In questo senso sapete che ci sono strumenti come il Golden Power che ci aiutano. Tutto questo perché tutta la cooperazione europea si sta declinando in cooperazione industriale della difesa europea. Questo significa che dobbiamo cooperare, dobbiamo collaborare, ma dobbiamo farlo sempre a beneficio e tenendo presenti quelli che sono gli interessi nazionali.</w:t>
      </w:r>
    </w:p>
    <w:p>
      <w:pPr>
        <w:jc w:val="both"/>
      </w:pPr>
      <w:r>
        <w:t>E il secondo messaggio è non confondiamo i fondi europei con i prestiti europei, perché i fondi europei che sono messi a disposizione per iniziative come l'EDF, l'EDIP, li abbiamo già dati e dobbiamo andarcele a riprendere noi, mentre i fondi europei che sono messi a disposizione per il rafforzamento dell'industria europea della difesa, sono fondi che insistono sul bilancio europeo, il famoso Multiannual Financial Framework. E se non ce li riprendiamo se li prende qualche altra nazione che ha pagato meno di noi a quel bilancio e non confondiamo quindi i loans e funds, fondi con prestiti, perché questa è una grande confusione che si sta facendo. Grazie.</w:t>
      </w:r>
    </w:p>
    <w:p>
      <w:pPr>
        <w:jc w:val="both"/>
      </w:pPr>
      <w:r>
        <w:t>Allora, a me non tocca che chiudere, siamo nei tempi. Io vi ringrazio molto perché veramente per il contributo che avete dato. Tra l'altro abbiamo davanti una platea alta in termini, tecnici di competenze, ma siete stati super comprensibili, avete a volte si dice, no, alzare il livello, semmai possibile, questa volta credo che lo abbiamo fatto. L'onere e l'onore della chiusura al generale Masiello, lo invitiamo a raggiungerci.</w:t>
      </w:r>
    </w:p>
    <w:p>
      <w:pPr>
        <w:pStyle w:val="Heading1"/>
      </w:pPr>
      <w:r>
        <w:t>Conclusioni del Gen. C.A. Carmine Masiello</w:t>
      </w:r>
    </w:p>
    <w:p>
      <w:pPr>
        <w:jc w:val="both"/>
      </w:pPr>
      <w:r>
        <w:t>Grazie. Buonasera a tutti. Grazie. Grazie dottoressa Cartolano e grazie per gli spunti, alcuni originali, altri sono cose che ripetiamo già da tempo. Allora, questa questione della cultura della difesa, io non parlerò di cultura della difesa, perché parlerò invece di quelle di quello che mi è stato chiesto, di come l'Esercito si prepara ad affrontare questi periodi complessi, però così facendo farò cultura della difesa e parlerei da un excursus storico. È stato accennato qualcosa alla dottoressa Cartolano all'inizio. L'excursus storico dice che l'Esercito italiano subito dopo la caduta del muro di Berlino è stato impegnato nelle cosiddette operazioni di supporto alla pace.</w:t>
      </w:r>
    </w:p>
    <w:p>
      <w:pPr>
        <w:jc w:val="both"/>
      </w:pPr>
      <w:r>
        <w:t>Allora, fino alla caduta del muro di Berlino, lo sappiamo, era un esercito di leva, serviva essenzialmente per educare i giovani. Nessuno pensava mai che sarebbe stata una guerra. C'erano c'erano comunque gli americani. Dopo le operazioni, dopo la caduta del Muro di Berlino iniziano le operazioni di supporto alla pace. Quindi l'Esercito comincia a fare queste operazioni. Notate bene che c'è sempre la parola pace in questo tipo di operazioni e parallelamente inizia una richiesta di riscossione dei dividendi della pace. Anche qui si parla di pace.</w:t>
      </w:r>
    </w:p>
    <w:p>
      <w:pPr>
        <w:jc w:val="both"/>
      </w:pPr>
      <w:r>
        <w:t>Ora il problema dei dividendi è che i dividendi e uno li riscuote quando è investito, però nell'Esercito italiano non si mai investito e quindi noi ci siamo già affacciati alle operazioni di supporto alla pace in una situazione carente, però abbiamo fatto e abbiamo fatto anche bene, peraltro poi abbiamo professionalizzato e quindi l'Esercito da esercito di leva è diventato un esercito di professionisti e l'abbiamo fatto, purtroppo, l'abbiamo fatto anche rapidamente e perché siamo stati costretti dagli eventi e questo poi ha degli impatti e delle conseguenze che stiamo pagando ancora oggi in un certo senso.</w:t>
      </w:r>
    </w:p>
    <w:p>
      <w:pPr>
        <w:jc w:val="both"/>
      </w:pPr>
      <w:r>
        <w:t>E così abbiamo continuato pensando che il mondo fosse operazione di supporto alla pace fino al 2022 più o meno, quando con l'invasione da parte della Russia dell'Ucraina è cambiato totalmente lo scenario. All'inizio c'è stato un sussulto a livello nazionale, però poi le cose sembrano essere ritornate nella normalità. È un problema loro, noi gli diamo qualcosa. È un problema degli ucraini, dimenticando che Trieste più vicini all'Ucraina che a Palermo e quindi è un è un conflitto che è molto vicino e poi a questo si sono aggiunti altri conflitti. Oggi ce ne sono circa 60 nel mondo. In tutto questo scenario noi abbiamo dovuto rapidamente cambiare le Forze Armate.</w:t>
      </w:r>
    </w:p>
    <w:p>
      <w:pPr>
        <w:jc w:val="both"/>
      </w:pPr>
      <w:r>
        <w:t>Io ovviamente parlo per l'Esercito. Dobbiamo abbiamo dovuto iniziare un'operazione che io direi però culturale verso l'interno e verso l'esterno. E questa operazione si basa sostanzialmente sulla verità perché l'ultima cosa che bisogna fare è mentire. Mentire ai propri soldati e mentire all'opinione pubblica. E io quando ho assunto mi sono preso questo onere. Anche perché penso che quando non sia capo debba poter parlare liberamente nel rispetto delle istituzioni. Ovviamente non dovendo avere altri obiettivi successivi si deve concentrare nel periodo che ha, nel lavoro che deve svolgere. Quindi l'onestà la prima cosa mi ha portato a dire che l'Esercito serve per fare la guerra.</w:t>
      </w:r>
    </w:p>
    <w:p>
      <w:pPr>
        <w:jc w:val="both"/>
      </w:pPr>
      <w:r>
        <w:t>Ora questo non è stato bene accolto. Potete immaginare una certa ala politica ha chiesto subito le mie dimissioni. Conservo le pagine dei giornali in cui sono state chieste le mie dimissioni che ovviamente non ho dato né mi sono state chieste dalla dall'autorità di governo e questo è stato il primo problema. Il secondo problema è all'interno, perché all'interno ho detto ai miei soldati dovete prepararvi a morire, o meglio, dovete prepararvi a essere pronti anche a morire perché lo avete giurato, perché noi giuriamo e nel nostro giuramento c'è anche questa possibilità di arrivare fino all'estremo. Questo vuol dire essere soldati. Ritornerò dopo su questi punti.</w:t>
      </w:r>
    </w:p>
    <w:p>
      <w:pPr>
        <w:jc w:val="both"/>
      </w:pPr>
      <w:r>
        <w:t>E allora ho cominciato a guardare insieme al mio staff quello che stava succedendo. Adesso potevamo prendere tanti esempi e li e li guardiamo tutti, però io mi fermerò mi soffermerò sull'Ucraina per diversi motivi. Mi soffermo sull'Ucraina perché è un po' quella più vicina a noi, è quella che convenzionalmente ci offre più spunti di riflessione e dalla quale abbiamo imparato veramente tanto e impariamo tanto ogni giorno.</w:t>
      </w:r>
    </w:p>
    <w:p>
      <w:pPr>
        <w:jc w:val="both"/>
      </w:pPr>
      <w:r>
        <w:t>Allora, vedete, negli anni 90 fu teorizzata la cosiddetta Three Block War, la guerra a tre blocchi, in cui semplifico ovviamente per i non addetti ai lavori, in cui un determinato contingente, una determinata formazione poteva trovarsi contemporaneamente in una in una città o in un settore, una zona, svolgere tre tipi di operazioni contemporaneamente. Da una parte facevano operazione di supporto alla pace, nell'altra faceva assistenza umanitaria e dall'altra faceva la guerra. E con questo cosa si voleva cosa si voleva teorizzare? Si voleva dare importanza al cosiddetto caporale strategico.</w:t>
      </w:r>
    </w:p>
    <w:p>
      <w:pPr>
        <w:jc w:val="both"/>
      </w:pPr>
      <w:r>
        <w:t>È un approccio puramente anglosassone questo, cercando di far comprendere che l'iniziativa andava trasmessa fine ai minori livelli perché quello che si trovava sul futuro campo di battaglia di questa Three Block War poteva essere completamente diverso. Oggi invece abbiamo boh, questa Three Block War non valeva per gli italiani perché noi la parte guerra non l'abbiamo mai considerata. Oggi abbiamo invece la three wars in one, io la chiamo, che è l'Ucraina. In Ucraina ci sono tre guerre contemporaneamente. C'è la guerra convenzionale, l'abbiamo vista, l'avete vista, la televisione ce l'ha trasmessa. È la guerra delle trincee che per noi erano dimenticate.</w:t>
      </w:r>
    </w:p>
    <w:p>
      <w:pPr>
        <w:jc w:val="both"/>
      </w:pPr>
      <w:r>
        <w:t>Eravamo tornati alla Prima guerra mondiale, con le trincee: non si studiavano più nelle scuole militari e abbiamo dovuto reimparare a costruire trincee e a combattere nelle trincee. C'è la guerra dei reticolati, dei campi minati, c'è la guerra delle artiglierie, c'è la guerra dei carri armati, che è quella che un po' noi pensavamo fosse la guerra. Poi c'è la seconda guerra che è la guerra tecnologica, quella alla quale ovviamente non eravamo preparati, non siamo ancora preparati e mi riferisco ai missili ipersonici, mi riferisco alla guerra cibernetica, mi riferisco ai droni e ai sistemi counter-drone di tutti i tipi.</w:t>
      </w:r>
    </w:p>
    <w:p>
      <w:pPr>
        <w:jc w:val="both"/>
      </w:pPr>
      <w:r>
        <w:t>E poi c'è la guerra cognitiva, la guerra delle menti, se n'è parlato, è stato oggetto di discussione. Bene, di fronte a queste tre guerre, la prima la prima forma noi la guardiamo, l'osserviamo, impariamo, cerchiamo di capire cosa succede. La seconda, quella tecnologica, anche lì cerchiamo di imparare, nella parte cibernetica, purtroppo stiamo combattendo, perché il paese sta combattendo perché siamo destinati di attacchi cibernetici quotidianamente e siamo fra i paesi più colpiti da questi attacchi cibernetici, però almeno ci difendiamo. C'è poi la terza parte invece che è la è la guerra cognitiva, la guerra delle menti, la guerra per orientare le opinioni.</w:t>
      </w:r>
    </w:p>
    <w:p>
      <w:pPr>
        <w:jc w:val="both"/>
      </w:pPr>
      <w:r>
        <w:t>Ecco, su quella non combattiamo nemmeno, su quella siamo solamente destinatari di attacchi e basta aprire i giornali ogni giorno e si vede chi presta un po' di attenzione riesce a discernere la notizia dall'informazione, dalla realtà eccetera. Ora questa parte qui a me interessa per quanto riguarda i miei soldati, ovviamente non sono io responsabile della formazione di una resilienza dell'opinione pubblica, però mi interessa per i miei soldati e quindi questa è più o meno la situazione. Una guerra convenzionale in cui muoiono 30.000 ci sono perdite 30.000 ci sono 30.000 perdite al mese da parte russa.</w:t>
      </w:r>
    </w:p>
    <w:p>
      <w:pPr>
        <w:jc w:val="both"/>
      </w:pPr>
      <w:r>
        <w:t>Sono numeri elevatissimi e l'obiettivo del ministro Fedorov, come ci ricorda Verdolano, che l'ha dichiarato, il suo obiettivo è arrivare a 50.000 perdite al mese, quindi immaginate già dirlo per noi sarebbe non potremmo nemmeno dirlo noi una cosa del genere, lui dice il mio obiettivo è creare nei russi 50.000 perdite al mese. E queste perdite, e anche questo è interessante, vi do qualche elemento su cui noi riflettiamo. Queste perdite non sono più o quelle che pensavamo che erano, quelle che abbiamo vissuto in Afghanistan, quelle che ci sono state nella guerra del Golfo, in cui c'erano che ne so 10 feriti e un morto. No, oggi sono due tre feriti, e un morto.</w:t>
      </w:r>
    </w:p>
    <w:p>
      <w:pPr>
        <w:jc w:val="both"/>
      </w:pPr>
      <w:r>
        <w:t>Sono cambiate completamente le proporzioni. Queste proporzioni 2-3 a 1 sono le proporzioni della Prima Guerra Mondiale e questo è dovuto al fatto, scusatemi se dilungo, ma almeno trasmetto quali sono le riflessioni che facciamo a livello tecnico, è dovuto al fatto che c'è una zona di terreno, ampia più o meno 20-30 km in cui la probabilità di morire è elevatissima perché è gestita quasi totalmente dai robot, quasi totalmente dai droni, terrestri aerei. In cui un segnale elettromagnetico, una sigaretta che si accende, un SMS, qualsiasi cosa, dopo un periodo variabile fra i 3-5 minuti riceve un drone esplosivo sopra dove un elicottero non può volare per andare a recuperare il ferito.</w:t>
      </w:r>
    </w:p>
    <w:p>
      <w:pPr>
        <w:jc w:val="both"/>
      </w:pPr>
      <w:r>
        <w:t>Chi ha fatto l'Afghanistan si ricorderà la Golden Hour, sapevamo che entro un'ora dovevamo estrarre il ferito, dovevamo andare tutte queste cose che abbiamo studiato sui libri quando eravamo ragazzi, è saltato tutto. Questo qui non c'è più. Quindi i feriti restano in questa zona e muoiono perché ovviamente dopo un po' di tempo muoiono. Si salvano quelli che vengono amputati, sono quasi tutti amputati, infatti chi è stato in Ucraina, chi ha visitato quella triste realtà sa quante amputazioni ci sono fra i ragazzi che sono al fronte. Bene, questa è più o meno la realtà con cui bisogna confrontarsi. Allora, come ci prepariamo?</w:t>
      </w:r>
    </w:p>
    <w:p>
      <w:pPr>
        <w:jc w:val="both"/>
      </w:pPr>
      <w:r>
        <w:t>Allora, chi mi ha ascoltato le altre volte sa che io ho cercato di dare tre direttrici., la visione l'ho l'ho basata su tre su tre pilastri. Ho parlato di addestramento, ho parlato di tecnologia, ho parlato di valori. E perché ho parlato di addestramento? Ho parlato di addestramento perché dovevamo uscire dal loop delle operazioni di supporto alla pace in cui la parola addestramento non veniva più usata, ma si parlava di approntamento. Perché si parlava di approntamento? Che ci si si approntava per qualcosa. Io sapevo dovevo andare in Libano, mi approntavo, mi rendevo pronto per andare in Libano. Io andavo in Afghanistan, seguivo un iter diverso, mi approntavo per andare in Afghanistan.</w:t>
      </w:r>
    </w:p>
    <w:p>
      <w:pPr>
        <w:jc w:val="both"/>
      </w:pPr>
      <w:r>
        <w:t>Io andavo in Kosovo, mi approntavo, nessuno si approntava ovviamente per la guerra. Se invece ci fossimo addestrati alla guerra saremmo stati pronti per tutto, indipendentemente dal teatro, avesse fatto questa scelta di approntamento e quindi ho dovuto far comprendere e sto cercando di far comprendere che è un processo non semplice, la differenza tra approntamento e addestramento. Quindi questo è il primo sforzo che stiamo facendo ed è uno sforzo notevole. Uno sforzo notevole non soltanto per un problema di risorse, perché addestrarsi costa, ma dobbiamo farlo. È un problema perché non abbiamo i poligoni e il Paese non ci mette a disposizione i poligoni.</w:t>
      </w:r>
    </w:p>
    <w:p>
      <w:pPr>
        <w:jc w:val="both"/>
      </w:pPr>
      <w:r>
        <w:t>Dovunque c'è un poligono abbiamo dei problemi con le comunità locali e qui rientriamo nelle la cultura della difesa. Quindi bisogna decidere se le vogliamo o non le vogliamo. Questa forza lo vogliamo questo se ci addestrato o non lo vogliamo perché sennò mi posso addestrare e devo essere addestrato per essere il mio compito dovrò andare all'estero. Andare all'estero mi costa tre volte quello che pago in Italia e quindi su questo stiamo lavorando. Sì, si dirà c'è la simulazione, facciamo tantissima simulazione, ma poi bisogna che il soldato senta l'odore della polvere da sparo, veda i colpi partire, e senta il rumore delle esplosioni.</w:t>
      </w:r>
    </w:p>
    <w:p>
      <w:pPr>
        <w:jc w:val="both"/>
      </w:pPr>
      <w:r>
        <w:t>Mi lego all'addestramento per parlare un po' di formazione perché se n'è parlato tanto. Abbiamo rivoluzionato tutta la formazione seguendo i criteri che poi sono stati annunciati dal generale Mannino. Anche la nostra formazione è stata contaminata. Mi piace dire che e probabilmente sarò ricordato per questo, ho iniettato il virus della filosofia nell'Esercito facendo una battaglia verso l'esterno. Penso che tutti abbiate letto quello che è successo con l'Università di Bologna che si è si è rifiutata di fare dei corsi a favore dei degli allievi ufficiali di Modena. Si è rifiutata per questioni ideologiche, evidentemente.</w:t>
      </w:r>
    </w:p>
    <w:p>
      <w:pPr>
        <w:jc w:val="both"/>
      </w:pPr>
      <w:r>
        <w:t>E quella battaglia l'ho vinta perché mi sono rivolto a un'altra università che ha trovato il modo di inserire queste lezioni di filosofia ai miei allievi e da quest'anno, da settembre, partirà il primo corso di laurea in scienze strategiche indirizzo filosofico per i primi 15 ufficiali dell'Esercito che saranno ufficiali normalissimi di fanteria, artiglieria, cavalleria, quindi faranno il loro lavoro, però avranno questa formazione peculiare che speriamo sviluppi il pensiero critico, il pensiero laterale, che siano abituati a riflettere, a pensare da angolature diverse.</w:t>
      </w:r>
    </w:p>
    <w:p>
      <w:pPr>
        <w:jc w:val="both"/>
      </w:pPr>
      <w:r>
        <w:t>Però non potevo aspettare e quindi ho utilizzato anche il reclutamento diretto e ho reclutato sette ufficiali già laureati in filosofia che raggiungeranno i reparti a fine anno. Peraltro brillantissimi ragazzi, sei ragazzi e una ragazza. Uno di questi laureati in filosofia ed è un esperto di intelligenza artificiale, sono sicuro che darà un valore aggiunto all'unità dove andrà enorme. Quindi ci stiamo contaminando anche noi. La resistenza non è stata solo con l'Università di Bologna, potete capirlo, la resistenza anche forte all'interno, però su questa parte mi sono avvalso del grado che certe volte va utilizzato. È una formazione complessa.</w:t>
      </w:r>
    </w:p>
    <w:p>
      <w:pPr>
        <w:jc w:val="both"/>
      </w:pPr>
      <w:r>
        <w:t>È una formazione per far fronte a scenari complessi, è stato detto, ma io direi che siamo di fronte a scenari caotici, non complessi, siamo già a livello superiore ed è veramente difficile formare la futura classe dirigente e probabilmente la ricetta più semplice è quella di contaminare, la parola contaminazione è stata utilizzata e l'apertura a esperienze al di fuori delle Forze Armate nella misura maggiore possibile.</w:t>
      </w:r>
    </w:p>
    <w:p>
      <w:pPr>
        <w:jc w:val="both"/>
      </w:pPr>
      <w:r>
        <w:t>E questo è qualcosa che dobbiamo fare, che ci stiamo sforzando di fare, cercando di vincere barriere culturali che fanno parte della Forza Armata, perché noi per natura siamo tendenzialmente autoreferenziali, soffriamo di sindrome di caserma, eccetera, cose che ho già detto e non ripeto, però anche questo è un è un grosso sforzo che stiamo facendo, aprirci e confrontarci. E il confronto il confronto non è semplice perché confrontarsi vuol dire mettersi in gioco, confrontarsi vuol dire uscire dalla propria comfort zone, confrontarsi vuol dire parlare di cose di cui non si è mai parlato con persone che non si conoscono, eccetera.</w:t>
      </w:r>
    </w:p>
    <w:p>
      <w:pPr>
        <w:jc w:val="both"/>
      </w:pPr>
      <w:r>
        <w:t>E questa secondo me è la vera sfida che sta affrontando l'Esercito perlomeno la parte direttiva e dirigente. Il secondo pilastro è la tecnologia. Tecnologia ho dovuto premere perché l'Esercito è sempre stato considerato un po' i soldatini, I marmittoni, come si chiama? Il colonnello Buttiglione, era quello l'Esercito. Invece l'Esercito oggi deve essere tecnologico. Deve essere tecnologico per poter combattere ad armi pari con i potenziali avversari. Deve essere tecnologico per poter interfacciarsi con eserciti alleati per poter operare in ambito interforza e multidominio.</w:t>
      </w:r>
    </w:p>
    <w:p>
      <w:pPr>
        <w:jc w:val="both"/>
      </w:pPr>
      <w:r>
        <w:t>Ho sempre detto che l'output della difesa è un prodotto e se uno dei fattori tende a zero, il prodotto tende a zero, non è una somma e quindi su quello grossi sforzi. È ovvio che non mi soffermerò a parlare di tutto quello che stiamo facendo, però potete immaginare e comprendere quello che sta succedendo nel settore dei droni, sia droni terrestri che droni aerei. Non è semplice andare dalla dottoressa Riccardi e dire voglio 20.000 droni, ma non perché lei non mi voglia comprare 20.000 droni o perché non ci sono i soldi per avere 20.000 droni.</w:t>
      </w:r>
    </w:p>
    <w:p>
      <w:pPr>
        <w:jc w:val="both"/>
      </w:pPr>
      <w:r>
        <w:t>È che se io compro 20.000 droni adesso fra 3 mesi sono inutili, a parte che lei me li dà fra tre anni più o meno, quindi sono inutili perché i tempi di dipende anche dagli organi di controllo perché i tempi di procurement non sono adeguati ai tempi che viviamo, e questo è un problema procedurale e poi c'è un problema ovviamente di velocità della tecnologia che rende obsoleto qualsiasi mezzo compriamo a una velocità elevatissima e questo ci crea un problema.</w:t>
      </w:r>
    </w:p>
    <w:p>
      <w:pPr>
        <w:jc w:val="both"/>
      </w:pPr>
      <w:r>
        <w:t>Quindi li compriamo, ne compriamo pochi, cerchiamo di comprare delle macchine che abbiano dei potenziali di evoluzione in modo che possa evoluire nel tempo, ma soprattutto cerchiamo di formare, di creare la forma mentis, che è la cosa più importante e quindi lo facciamo sia con la simulazione sia distribuendo quello che abbiamo ai minori livelli e abbiamo fatto quello che fanno gli ucraini.</w:t>
      </w:r>
    </w:p>
    <w:p>
      <w:pPr>
        <w:jc w:val="both"/>
      </w:pPr>
      <w:r>
        <w:t>Abbiamo distribuito stampanti 3D ai reparti, le stiamo distribuendo alle brigate, alcune già lo stanno facendo e i ragazzi che sono eccezionali perché i nostri ragazzi, non soltanto i soldati, i ragazzi di questa generazione hanno una manualità tecnologica e tecnica che noi non abbiamo, una cosiddetta techcraft, come la chiamano gli americani, questa capacità di creare e stanno creando delle cose incredibili ed è veramente l'unica nota di ottimismo che ho nel caso dovesse succedere qualcosa di veramente difficile, pesante: in questo Paese che abbiamo dei ragazzi eccezionali perché gli italiani hanno una flessibilità e una capacità che pochi altri hanno e quindi su questo stiamo facendo tanto.</w:t>
      </w:r>
    </w:p>
    <w:p>
      <w:pPr>
        <w:jc w:val="both"/>
      </w:pPr>
      <w:r>
        <w:t>Del drone terrestre si parla poco, ma sarà il futuro. Se ne parla poco perché sta nascendo adesso. In Ucraina già lo usano, ma sarà il futuro. Primo perché avremo sempre più paura di morire perché fa parte dell'evoluzione naturale della nostra società. La paura della morte aumenta sempre di più. Gli eserciti, in particolare l'Esercito Italiano, è un esercito vecchio e man mano che si invecchia la paura di morire cresce e poi i tassi di natalità sono così bassi che non avremo abbastanza soldati per combattere, quindi dovremo sostituirli inevitabilmente con dei robot che però dovremmo controllare. Questo è un altro problema. Quello meriterebbe un discorso a parte.</w:t>
      </w:r>
    </w:p>
    <w:p>
      <w:pPr>
        <w:jc w:val="both"/>
      </w:pPr>
      <w:r>
        <w:t>Il terzo pilastro sono i valori, come è stato già ricordato dal generale Mannino. I valori sono l'architrave dell'Esercito e rendono un esercito diverso da una accozzaglia di mercenari. E io dico sempre ai miei soldati, l'addestramento e la tecnologia li possono avere anche i mercenari, ma fra un gruppo di mercenari e voi ci sono i valori, semplificando al massimo. E faccio anche questo esempio per farlo comprendere ancora meglio. Cito l'esempio dell'Afghanistan, dove abbiamo trascorso qualche decina di anni cercando di addestrare un esercito, fra virgolette, che era arrivato, vado a memoria, mi sembra 250.000 unità.</w:t>
      </w:r>
    </w:p>
    <w:p>
      <w:pPr>
        <w:jc w:val="both"/>
      </w:pPr>
      <w:r>
        <w:t>Avevamo addestrato con tutti i sacrifici facendo proprio le lezioni di tiro, insegnandogli la lingua, i manuali, tutto. Gli abbiamo dato i mezzi. Beh, un esercito 50.000 uomini dovrebbe poter resistere a 20.000 talebani, invece si è sciolto come neve al sole nel giro di qualche giorno. Ma perché? Ma perché non avevano niente in comune. Erano gente che apparteneva a etnie diverse, a tribù diverse, non avevano giurato fedeltà a nessuno, non avevano giurato su nessuna Costituzione. Come potevano resistere? Quali erano i valori che li tenevano insieme, non c'erano. E quindi su questo stiamo lavorando tanto perché questa poi è la vera forza di un esercito. Infine, sto chiudendo. La cultura.</w:t>
      </w:r>
    </w:p>
    <w:p>
      <w:pPr>
        <w:jc w:val="both"/>
      </w:pPr>
      <w:r>
        <w:t>La cultura, l'ho già accennato, la cultura dell'Esercito è la mia sfida più difficile. Cambiare la testa, cambiare le abitudini, cambiare cose che sono così da troppi anni. Cercare di far capire l'iniziativa. Siamo un paradosso parlare di iniziativa con dei soldati, invece l'iniziativa è fondamentale. Oggi c'è bisogno di iniziativa fine a minori livelli. Tutti noi militari predichiamo il mission command, però ci fermiamo solo a predicarlo, mission command. Dopodiché andiamo a controllare, vogliamo vedere il ruolino e sapere quante ore di ginnastica ha fatto il caporale. In fondo non abbiamo capito niente.</w:t>
      </w:r>
    </w:p>
    <w:p>
      <w:pPr>
        <w:jc w:val="both"/>
      </w:pPr>
      <w:r>
        <w:t>Abbiamo ancora la testa dell'Esercito di leva e non riusciamo a passare a un esercito di professionisti. Questo è veramente difficile. Non riusciamo a farlo perché abbiamo fatto troppo velocemente questo passaggio perché i tempi ci hanno costretto a farlo perché abbiamo dovuto reclutare tanti professionisti che avevamo da far fronte a Iraq, Afghanistan, Kosovo contemporaneamente e non siamo riusciti, parlo di noi quadri, a fare questo salto e capire che questo esercito è un esercito di professionisti e che un caporale può fare l'addetto stampa. Non bisogna essere ufficiali per essere addetto stampa, cosa che era fino a qualche mese fa e cito solamente un esempio.</w:t>
      </w:r>
    </w:p>
    <w:p>
      <w:pPr>
        <w:jc w:val="both"/>
      </w:pPr>
      <w:r>
        <w:t>Iniziativa, quindi iniziativa spinta verso il basso e poi iniziativa spingersi a guardare avanti perché altrimenti stiamo solamente reagendo a delle situazioni, non abbiamo mai questa questo sentimento, questo approccio proattivo e non lo abbiamo e questo è un altro aspetto su cui torno tantissime volte quando parlo ai miei uomini. Non abbiamo perché abbiamo paura di sbagliare. Allora sbagliare lo sanno. Nelle università si insegna nel mondo anglosassone lo fanno, lo fanno tutti, lo sanno benissimo. Sbagliare fa parte del percorso di crescita.</w:t>
      </w:r>
    </w:p>
    <w:p>
      <w:pPr>
        <w:jc w:val="both"/>
      </w:pPr>
      <w:r>
        <w:t>Da noi sbagliare è come se uno facesse un peccato, deve essere punito e quindi freniamo l'iniziativa, freniamo il cambiamento, freniamo l'innovazione, quindi siamo perdenti e anche questo è un percorso veramente difficile su cui sto lavorando. I giovani. Allora, tutti dicono bisogna dare spazio ai giovani. I giovani sono importanti, i giovani sono quelli che hanno le idee. È vero, i giovani hanno idee perché appartengono a delle generazioni che hanno la capacità di vedere, hanno la capacità di intercettare. Il problema è che in una organizzazione gerarchica, al di là dell'età, noi valutiamo le idee sulla base del numero di stelle che uno porta sulla spallina.</w:t>
      </w:r>
    </w:p>
    <w:p>
      <w:pPr>
        <w:jc w:val="both"/>
      </w:pPr>
      <w:r>
        <w:t>È una questione che va al di là di noi siamo abituati a essere a fare così e quindi rompere questo è veramente difficile. Far capire che l'idea del sergente, il caporale del maresciallo vale più dell'idea del generale è quasi una bestemmia e quindi mi sono dovuto inventare un po' di cose per far arrivare le idee dei giovani direttamente sul mio tavolo e vi posso assicurare che sta funzionando molto bene, ma non avevo dubbi perché i ragazzi quando stimolati sanno quello che devono fare.</w:t>
      </w:r>
    </w:p>
    <w:p>
      <w:pPr>
        <w:jc w:val="both"/>
      </w:pPr>
      <w:r>
        <w:t>Terzo punto ed è l'ultimo che tratto sempre nel tema della cultura, questa fascia intermedia di quadri direttivi o di bassa dirigenza che in termini sociologici è chiamata frozen middle, quindi la fascia mediana sicuramente il nostro esperto di risorse umane la conosce. Questa fascia mediana dell'organizzazione che è congelata è congelata o perché non ha più aspirazioni o ambizioni o è congelata perché non vuole uscire dalla propria comfort zone e mettersi in gioco. E questo è il freno, uno dei freni più forti al cambiamento.</w:t>
      </w:r>
    </w:p>
    <w:p>
      <w:pPr>
        <w:jc w:val="both"/>
      </w:pPr>
      <w:r>
        <w:t>E su questo il lavoro è un po' più complesso perché si tratta di coinvolgersi e coinvolgere; si tratta di cambiare le regole del gioco per far comprendere a tutti che cambiando le regole del gioco tutti possono ricominciare a giocare, tutti possono uscire dalla comfort zone, che non ci sono certezze, che il fatto di essere primo del corso non vuol dire che sarà generale di corpo d'armata, che il fatto che non fai la scuola di guerra non ti preclude la possibilità di diventare generale. Ed è un processo che richiede del tempo, però ormai è avviato per gli addetti ai lavori. Ieri finalmente con un decreto abbiamo tolto l'obbligatorietà dei periodi di comando.</w:t>
      </w:r>
    </w:p>
    <w:p>
      <w:pPr>
        <w:jc w:val="both"/>
      </w:pPr>
      <w:r>
        <w:t>Allora, chi è militare capisce quello che voglio dire. Abbiamo tolto questo peso a tanti ufficiali che dovevano andare a comandare per forza perché lo lo prevedeva la carriera. Se volevi salire dovevi comandare, ma questo periodo di comando era vissuto come un peso perché smarcavano i giorni uno dopo l'altro, sudavano freddo, stavano male loro e facevano male dei loro uomini, facevano male dell'Esercito e quindi abbiamo tolto questa obbligatorietà. Non essendo più obbligatorio è molto più semplice. Adesso noi li convochiamo, glielo chiediamo, vuoi comandare, non vuoi comandare?</w:t>
      </w:r>
    </w:p>
    <w:p>
      <w:pPr>
        <w:jc w:val="both"/>
      </w:pPr>
      <w:r>
        <w:t>Loro sono abbastanza liberi di esprimere il loro pensiero e viene fuori chi ha paura del comando, perché il comando vuol dire assumersi responsabilità e se non si è in grado di assumersi responsabilità quando si comanda una caserma, non voglio immaginare cosa succede se si dovesse andare in guerra e assumersi delle responsabilità. Ecco, vi ho raccontato in 15 minuti, 20 minuti, poco più, il 10% di cosa bolle in pentola nella trincea nell'ufficio del Capo di Stato Maggiore dell'Esercito del suo staff.</w:t>
      </w:r>
    </w:p>
    <w:p>
      <w:pPr>
        <w:jc w:val="both"/>
      </w:pPr>
      <w:r>
        <w:t>Una cosa è certa e concludo, quest'opera di cultura della difesa deve servire a far comprendere una volta per tutte all'opinione pubblica, ma deve essere rivolta all'opinione pubblica, non fra di noi, perché noi siamo tutti addetti ai lavori, queste cose noi le sappiamo benissimo. Dobbiamo dire agli altri che la pace ha un prezzo, non è più gratis, non c'è più qualcuno che paga per noi, per la nostra pace. Bisogna fare questo salto, è difficile, ma questa è la vera sfida, secondo me, in questa cultura della difesa. E in questo prezzo da pagare c'è da tenere le Forze Armate fuori dalla competizione politica.</w:t>
      </w:r>
    </w:p>
    <w:p>
      <w:pPr>
        <w:jc w:val="both"/>
      </w:pPr>
      <w:r>
        <w:t>Non possiamo diventare oggetti di competizione politica, altrimenti fallisce la cultura della difesa. Invece in questa opera di cultura della difesa bisogna anche far comprendere questo che le Forze Armate sono un bene di tutta la Nazione e che non dobbiamo essere coinvolti in queste dinamiche perché facciamo il male delle Forze Armate e del Paese. Grazie.</w:t>
      </w:r>
    </w:p>
    <w:p>
      <w:pPr>
        <w:jc w:val="both"/>
      </w:pPr>
      <w:r>
        <w:t>Grazie molte al Capo di Stato Maggiore dell'Esercito per questa galoppata storica e strategica e soprattutto mi faccia dire generale Masiello, visto che seguo da un po' voi militari che avete imparato molto nel tempo, avete imparato anche a raccontare cose che non eravate in grado, forse che non vi facevano raccontare.</w:t>
      </w:r>
    </w:p>
    <w:p>
      <w:pPr>
        <w:jc w:val="both"/>
      </w:pPr>
      <w:r>
        <w:t>Secondo me questo è stato un passaggio affatto secondario ed è stato fondamentale perché quando lei parla e parla non agli addetti ai lavori fa capire cose che prima non si conoscevano, però è importante che ce le diciate voi, non che si sospettino o che magari si ipotizzino perché non abbiamo gli strumenti chiaramente per farlo. Grazie molte per la sua relazione. C'è ancora un momento. Bravo. La consegna del report al generale Masiello da parte di Riotta, di Vincenzo D'Anna e del generale Panizzi. Ci alziamo tutti? Sì. Buonasera a tutti da parte nostra.</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editoriale">
    <w:name w:val="Nota editoriale"/>
    <w:pPr>
      <w:spacing w:after="200"/>
    </w:pPr>
    <w:rPr>
      <w:rFonts w:ascii="Arial" w:hAnsi="Arial" w:eastAsia="Arial"/>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Presentazione del Report Cultura della Difesa - Trascrizione rivista</dc:title>
  <dc:subject/>
  <dc:creator>OpenAI</dc:creator>
  <cp:keywords/>
  <dc:description>Versione pulita e scorrevole da sottotitoli YouTube automatici.</dc:description>
  <cp:lastModifiedBy/>
  <cp:revision>1</cp:revision>
  <dcterms:created xsi:type="dcterms:W3CDTF">2013-12-23T23:15:00Z</dcterms:created>
  <dcterms:modified xsi:type="dcterms:W3CDTF">2013-12-23T23:15:00Z</dcterms:modified>
  <cp:category/>
</cp:coreProperties>
</file>